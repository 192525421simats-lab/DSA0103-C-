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A410" w14:textId="77777777" w:rsidR="000B2AFE" w:rsidRPr="009104D2" w:rsidRDefault="00655551">
      <w:pPr>
        <w:jc w:val="center"/>
        <w:rPr>
          <w:color w:val="000000" w:themeColor="text1"/>
        </w:rPr>
      </w:pPr>
      <w:r w:rsidRPr="009104D2">
        <w:rPr>
          <w:b/>
          <w:color w:val="000000" w:themeColor="text1"/>
          <w:sz w:val="40"/>
        </w:rPr>
        <w:t>IET ASSIGNMENT – 2</w:t>
      </w:r>
    </w:p>
    <w:p w14:paraId="55D5E27C" w14:textId="77777777" w:rsidR="000B2AFE" w:rsidRPr="009104D2" w:rsidRDefault="000B2AFE">
      <w:pPr>
        <w:rPr>
          <w:color w:val="000000" w:themeColor="text1"/>
        </w:rPr>
      </w:pPr>
    </w:p>
    <w:p w14:paraId="095EA5BD" w14:textId="77777777" w:rsidR="000B2AFE" w:rsidRPr="009104D2" w:rsidRDefault="00655551">
      <w:pPr>
        <w:jc w:val="center"/>
        <w:rPr>
          <w:color w:val="000000" w:themeColor="text1"/>
        </w:rPr>
      </w:pPr>
      <w:r w:rsidRPr="009104D2">
        <w:rPr>
          <w:b/>
          <w:color w:val="000000" w:themeColor="text1"/>
          <w:sz w:val="32"/>
        </w:rPr>
        <w:t>Automated Blood Inventory and Emergency Donor Coordination System</w:t>
      </w:r>
    </w:p>
    <w:p w14:paraId="0F08EC59" w14:textId="77777777" w:rsidR="000B2AFE" w:rsidRPr="009104D2" w:rsidRDefault="000B2AFE">
      <w:pPr>
        <w:rPr>
          <w:color w:val="000000" w:themeColor="text1"/>
        </w:rPr>
      </w:pPr>
    </w:p>
    <w:p w14:paraId="645FDE02" w14:textId="42934080" w:rsidR="000B2AFE" w:rsidRPr="009104D2" w:rsidRDefault="00655551">
      <w:pPr>
        <w:rPr>
          <w:color w:val="000000" w:themeColor="text1"/>
        </w:rPr>
      </w:pPr>
      <w:r w:rsidRPr="009104D2">
        <w:rPr>
          <w:color w:val="000000" w:themeColor="text1"/>
        </w:rPr>
        <w:t>Course Code &amp; Name: DSA01</w:t>
      </w:r>
      <w:r w:rsidR="006C3F79">
        <w:rPr>
          <w:color w:val="000000" w:themeColor="text1"/>
        </w:rPr>
        <w:t>03</w:t>
      </w:r>
      <w:r w:rsidRPr="009104D2">
        <w:rPr>
          <w:color w:val="000000" w:themeColor="text1"/>
        </w:rPr>
        <w:t xml:space="preserve"> – Object Oriented Programming with C++</w:t>
      </w:r>
    </w:p>
    <w:p w14:paraId="4CD4DE19" w14:textId="33AB037A" w:rsidR="000B2AFE" w:rsidRPr="009104D2" w:rsidRDefault="00655551">
      <w:pPr>
        <w:rPr>
          <w:color w:val="000000" w:themeColor="text1"/>
        </w:rPr>
      </w:pPr>
      <w:r w:rsidRPr="009104D2">
        <w:rPr>
          <w:color w:val="000000" w:themeColor="text1"/>
        </w:rPr>
        <w:t xml:space="preserve">Department: </w:t>
      </w:r>
      <w:r w:rsidR="006C3F79">
        <w:rPr>
          <w:color w:val="000000" w:themeColor="text1"/>
        </w:rPr>
        <w:t>B.TECH</w:t>
      </w:r>
      <w:r w:rsidR="00B94711">
        <w:rPr>
          <w:color w:val="000000" w:themeColor="text1"/>
        </w:rPr>
        <w:t xml:space="preserve"> </w:t>
      </w:r>
      <w:r w:rsidR="006C3F79">
        <w:rPr>
          <w:color w:val="000000" w:themeColor="text1"/>
        </w:rPr>
        <w:t xml:space="preserve"> AI&amp;ML , AID&amp;DS</w:t>
      </w:r>
    </w:p>
    <w:p w14:paraId="72147063" w14:textId="1DBC0C23" w:rsidR="000B2AFE" w:rsidRPr="009104D2" w:rsidRDefault="00655551" w:rsidP="00CD15A9">
      <w:pPr>
        <w:pStyle w:val="Heading1"/>
        <w:rPr>
          <w:color w:val="000000" w:themeColor="text1"/>
        </w:rPr>
      </w:pPr>
      <w:r w:rsidRPr="009104D2">
        <w:rPr>
          <w:rFonts w:ascii="Times New Roman" w:hAnsi="Times New Roman"/>
          <w:color w:val="000000" w:themeColor="text1"/>
        </w:rPr>
        <w:t>QUESTION</w:t>
      </w:r>
    </w:p>
    <w:p w14:paraId="15288379" w14:textId="77777777" w:rsidR="000B2AFE" w:rsidRPr="009104D2" w:rsidRDefault="00655551">
      <w:pPr>
        <w:rPr>
          <w:color w:val="000000" w:themeColor="text1"/>
        </w:rPr>
      </w:pPr>
      <w:r w:rsidRPr="009104D2">
        <w:rPr>
          <w:color w:val="000000" w:themeColor="text1"/>
        </w:rPr>
        <w:t>Design, implement, and evaluate a menu-driven, object-oriented C++ application for an Automated Blood Inventory and Emergency Donor Coordination System. The system should automate donor registration, blood collection, inventory management, emergency blood requests, donor matching, and blood-unit tracking. It should maintain information about donors, blood units, hospitals, and emergency requests using suitable classes, data members, member functions, control structures, arrays, and static members.</w:t>
      </w:r>
    </w:p>
    <w:p w14:paraId="4E487606" w14:textId="77777777" w:rsidR="000B2AFE" w:rsidRPr="009104D2" w:rsidRDefault="00655551">
      <w:pPr>
        <w:rPr>
          <w:color w:val="000000" w:themeColor="text1"/>
        </w:rPr>
      </w:pPr>
      <w:r w:rsidRPr="009104D2">
        <w:rPr>
          <w:color w:val="000000" w:themeColor="text1"/>
        </w:rPr>
        <w:t>Different donor or blood component types should be organized using inheritance and virtual functions to support runtime polymorphism and customized donor eligibility, blood processing, and request handling. The application should demonstrate default, parameterized, and copy constructors, destructors, pointers, and at least two meaningful operator overloads for comparing blood units/requests and generating formatted reports.</w:t>
      </w:r>
    </w:p>
    <w:p w14:paraId="4CE49F71" w14:textId="77777777" w:rsidR="000B2AFE" w:rsidRPr="009104D2" w:rsidRDefault="00655551">
      <w:pPr>
        <w:rPr>
          <w:color w:val="000000" w:themeColor="text1"/>
        </w:rPr>
      </w:pPr>
      <w:r w:rsidRPr="009104D2">
        <w:rPr>
          <w:color w:val="000000" w:themeColor="text1"/>
        </w:rPr>
        <w:t>A menu-driven interface should provide donor registration, blood collection, inventory updates, emergency request processing, donor matching, request status tracking, and blood inventory report generation.</w:t>
      </w:r>
    </w:p>
    <w:p w14:paraId="79C59507" w14:textId="27706414" w:rsidR="000B2AFE" w:rsidRPr="009104D2" w:rsidRDefault="00655551" w:rsidP="00CD15A9">
      <w:pPr>
        <w:pStyle w:val="Heading1"/>
        <w:rPr>
          <w:color w:val="000000" w:themeColor="text1"/>
        </w:rPr>
      </w:pPr>
      <w:r w:rsidRPr="009104D2">
        <w:rPr>
          <w:rFonts w:ascii="Times New Roman" w:hAnsi="Times New Roman"/>
          <w:color w:val="000000" w:themeColor="text1"/>
        </w:rPr>
        <w:t>OBJECTIVE</w:t>
      </w:r>
    </w:p>
    <w:p w14:paraId="2BF32BB9" w14:textId="77777777" w:rsidR="000B2AFE" w:rsidRPr="009104D2" w:rsidRDefault="00655551">
      <w:pPr>
        <w:pStyle w:val="ListBullet"/>
        <w:spacing w:after="40"/>
        <w:rPr>
          <w:color w:val="000000" w:themeColor="text1"/>
        </w:rPr>
      </w:pPr>
      <w:r w:rsidRPr="009104D2">
        <w:rPr>
          <w:color w:val="000000" w:themeColor="text1"/>
        </w:rPr>
        <w:t>To develop a menu-driven C++ application for managing blood donors and blood inventory.</w:t>
      </w:r>
    </w:p>
    <w:p w14:paraId="2AE12D8D" w14:textId="77777777" w:rsidR="000B2AFE" w:rsidRPr="009104D2" w:rsidRDefault="00655551">
      <w:pPr>
        <w:pStyle w:val="ListBullet"/>
        <w:spacing w:after="40"/>
        <w:rPr>
          <w:color w:val="000000" w:themeColor="text1"/>
        </w:rPr>
      </w:pPr>
      <w:r w:rsidRPr="009104D2">
        <w:rPr>
          <w:color w:val="000000" w:themeColor="text1"/>
        </w:rPr>
        <w:t>To register donors and maintain their blood-group and eligibility information.</w:t>
      </w:r>
    </w:p>
    <w:p w14:paraId="1B9D4FCB" w14:textId="77777777" w:rsidR="000B2AFE" w:rsidRPr="009104D2" w:rsidRDefault="00655551">
      <w:pPr>
        <w:pStyle w:val="ListBullet"/>
        <w:spacing w:after="40"/>
        <w:rPr>
          <w:color w:val="000000" w:themeColor="text1"/>
        </w:rPr>
      </w:pPr>
      <w:r w:rsidRPr="009104D2">
        <w:rPr>
          <w:color w:val="000000" w:themeColor="text1"/>
        </w:rPr>
        <w:t>To record collected blood units and update inventory.</w:t>
      </w:r>
    </w:p>
    <w:p w14:paraId="7D0AE2DA" w14:textId="77777777" w:rsidR="000B2AFE" w:rsidRPr="009104D2" w:rsidRDefault="00655551">
      <w:pPr>
        <w:pStyle w:val="ListBullet"/>
        <w:spacing w:after="40"/>
        <w:rPr>
          <w:color w:val="000000" w:themeColor="text1"/>
        </w:rPr>
      </w:pPr>
      <w:r w:rsidRPr="009104D2">
        <w:rPr>
          <w:color w:val="000000" w:themeColor="text1"/>
        </w:rPr>
        <w:t>To process emergency blood requests from hospitals.</w:t>
      </w:r>
    </w:p>
    <w:p w14:paraId="25ADC9AC" w14:textId="77777777" w:rsidR="000B2AFE" w:rsidRPr="009104D2" w:rsidRDefault="00655551">
      <w:pPr>
        <w:pStyle w:val="ListBullet"/>
        <w:spacing w:after="40"/>
        <w:rPr>
          <w:color w:val="000000" w:themeColor="text1"/>
        </w:rPr>
      </w:pPr>
      <w:r w:rsidRPr="009104D2">
        <w:rPr>
          <w:color w:val="000000" w:themeColor="text1"/>
        </w:rPr>
        <w:t>To match suitable donors/blood units with emergency requirements.</w:t>
      </w:r>
    </w:p>
    <w:p w14:paraId="171E845C" w14:textId="77777777" w:rsidR="000B2AFE" w:rsidRPr="009104D2" w:rsidRDefault="00655551">
      <w:pPr>
        <w:pStyle w:val="ListBullet"/>
        <w:spacing w:after="40"/>
        <w:rPr>
          <w:color w:val="000000" w:themeColor="text1"/>
        </w:rPr>
      </w:pPr>
      <w:r w:rsidRPr="009104D2">
        <w:rPr>
          <w:color w:val="000000" w:themeColor="text1"/>
        </w:rPr>
        <w:t>To demonstrate object-oriented programming concepts such as inheritance and polymorphism.</w:t>
      </w:r>
    </w:p>
    <w:p w14:paraId="08C86BBB" w14:textId="77777777" w:rsidR="000B2AFE" w:rsidRPr="009104D2" w:rsidRDefault="00655551">
      <w:pPr>
        <w:pStyle w:val="ListBullet"/>
        <w:spacing w:after="40"/>
        <w:rPr>
          <w:color w:val="000000" w:themeColor="text1"/>
        </w:rPr>
      </w:pPr>
      <w:r w:rsidRPr="009104D2">
        <w:rPr>
          <w:color w:val="000000" w:themeColor="text1"/>
        </w:rPr>
        <w:t>To demonstrate default, parameterized and copy constructors, destructors, pointers and operator overloading.</w:t>
      </w:r>
    </w:p>
    <w:p w14:paraId="0BD9A227" w14:textId="77777777" w:rsidR="000B2AFE" w:rsidRPr="009104D2" w:rsidRDefault="00655551">
      <w:pPr>
        <w:pStyle w:val="ListBullet"/>
        <w:spacing w:after="40"/>
        <w:rPr>
          <w:color w:val="000000" w:themeColor="text1"/>
        </w:rPr>
      </w:pPr>
      <w:r w:rsidRPr="009104D2">
        <w:rPr>
          <w:color w:val="000000" w:themeColor="text1"/>
        </w:rPr>
        <w:t>To generate a simple blood inventory and request-status report.</w:t>
      </w:r>
    </w:p>
    <w:p w14:paraId="372E7501" w14:textId="342E5BE9" w:rsidR="000B2AFE" w:rsidRPr="009104D2" w:rsidRDefault="00655551" w:rsidP="00CD15A9">
      <w:pPr>
        <w:pStyle w:val="Heading1"/>
        <w:rPr>
          <w:color w:val="000000" w:themeColor="text1"/>
        </w:rPr>
      </w:pPr>
      <w:r w:rsidRPr="009104D2">
        <w:rPr>
          <w:rFonts w:ascii="Times New Roman" w:hAnsi="Times New Roman"/>
          <w:color w:val="000000" w:themeColor="text1"/>
        </w:rPr>
        <w:lastRenderedPageBreak/>
        <w:t>MODULES</w:t>
      </w:r>
    </w:p>
    <w:p w14:paraId="0C4B821B" w14:textId="77777777" w:rsidR="000B2AFE" w:rsidRPr="009104D2" w:rsidRDefault="00655551">
      <w:pPr>
        <w:rPr>
          <w:color w:val="000000" w:themeColor="text1"/>
        </w:rPr>
      </w:pPr>
      <w:r w:rsidRPr="009104D2">
        <w:rPr>
          <w:color w:val="000000" w:themeColor="text1"/>
        </w:rPr>
        <w:t>The following modules are derived from the functions explicitly listed in the problem statement:</w:t>
      </w:r>
    </w:p>
    <w:p w14:paraId="47CAF803" w14:textId="77777777" w:rsidR="000B2AFE" w:rsidRPr="009104D2" w:rsidRDefault="00655551">
      <w:pPr>
        <w:rPr>
          <w:color w:val="000000" w:themeColor="text1"/>
        </w:rPr>
      </w:pPr>
      <w:r w:rsidRPr="009104D2">
        <w:rPr>
          <w:b/>
          <w:color w:val="000000" w:themeColor="text1"/>
        </w:rPr>
        <w:t>1. Donor Registration Module</w:t>
      </w:r>
    </w:p>
    <w:p w14:paraId="50995964" w14:textId="77777777" w:rsidR="000B2AFE" w:rsidRPr="009104D2" w:rsidRDefault="00655551">
      <w:pPr>
        <w:rPr>
          <w:color w:val="000000" w:themeColor="text1"/>
        </w:rPr>
      </w:pPr>
      <w:r w:rsidRPr="009104D2">
        <w:rPr>
          <w:color w:val="000000" w:themeColor="text1"/>
        </w:rPr>
        <w:t>Registers donor details such as donor ID, name, age, blood group and eligibility.</w:t>
      </w:r>
    </w:p>
    <w:p w14:paraId="2607240D" w14:textId="77777777" w:rsidR="000B2AFE" w:rsidRPr="009104D2" w:rsidRDefault="00655551">
      <w:pPr>
        <w:rPr>
          <w:color w:val="000000" w:themeColor="text1"/>
        </w:rPr>
      </w:pPr>
      <w:r w:rsidRPr="009104D2">
        <w:rPr>
          <w:b/>
          <w:color w:val="000000" w:themeColor="text1"/>
        </w:rPr>
        <w:t>2. Blood Collection Module</w:t>
      </w:r>
    </w:p>
    <w:p w14:paraId="7AFECE93" w14:textId="77777777" w:rsidR="000B2AFE" w:rsidRPr="009104D2" w:rsidRDefault="00655551">
      <w:pPr>
        <w:rPr>
          <w:color w:val="000000" w:themeColor="text1"/>
        </w:rPr>
      </w:pPr>
      <w:r w:rsidRPr="009104D2">
        <w:rPr>
          <w:color w:val="000000" w:themeColor="text1"/>
        </w:rPr>
        <w:t>Records blood collected from eligible donors and creates blood-unit records.</w:t>
      </w:r>
    </w:p>
    <w:p w14:paraId="1C47E506" w14:textId="77777777" w:rsidR="000B2AFE" w:rsidRPr="009104D2" w:rsidRDefault="00655551">
      <w:pPr>
        <w:rPr>
          <w:color w:val="000000" w:themeColor="text1"/>
        </w:rPr>
      </w:pPr>
      <w:r w:rsidRPr="009104D2">
        <w:rPr>
          <w:b/>
          <w:color w:val="000000" w:themeColor="text1"/>
        </w:rPr>
        <w:t>3. Blood Inventory Management Module</w:t>
      </w:r>
    </w:p>
    <w:p w14:paraId="0D29E855" w14:textId="77777777" w:rsidR="000B2AFE" w:rsidRPr="009104D2" w:rsidRDefault="00655551">
      <w:pPr>
        <w:rPr>
          <w:color w:val="000000" w:themeColor="text1"/>
        </w:rPr>
      </w:pPr>
      <w:r w:rsidRPr="009104D2">
        <w:rPr>
          <w:color w:val="000000" w:themeColor="text1"/>
        </w:rPr>
        <w:t>Adds, updates and displays available blood units by blood group.</w:t>
      </w:r>
    </w:p>
    <w:p w14:paraId="1BC2AD7E" w14:textId="77777777" w:rsidR="000B2AFE" w:rsidRPr="009104D2" w:rsidRDefault="00655551">
      <w:pPr>
        <w:rPr>
          <w:color w:val="000000" w:themeColor="text1"/>
        </w:rPr>
      </w:pPr>
      <w:r w:rsidRPr="009104D2">
        <w:rPr>
          <w:b/>
          <w:color w:val="000000" w:themeColor="text1"/>
        </w:rPr>
        <w:t>4. Emergency Blood Request Module</w:t>
      </w:r>
    </w:p>
    <w:p w14:paraId="16867F7C" w14:textId="77777777" w:rsidR="000B2AFE" w:rsidRPr="009104D2" w:rsidRDefault="00655551">
      <w:pPr>
        <w:rPr>
          <w:color w:val="000000" w:themeColor="text1"/>
        </w:rPr>
      </w:pPr>
      <w:r w:rsidRPr="009104D2">
        <w:rPr>
          <w:color w:val="000000" w:themeColor="text1"/>
        </w:rPr>
        <w:t>Records hospital requests for required blood group and quantity.</w:t>
      </w:r>
    </w:p>
    <w:p w14:paraId="40D5812D" w14:textId="77777777" w:rsidR="000B2AFE" w:rsidRPr="009104D2" w:rsidRDefault="00655551">
      <w:pPr>
        <w:rPr>
          <w:color w:val="000000" w:themeColor="text1"/>
        </w:rPr>
      </w:pPr>
      <w:r w:rsidRPr="009104D2">
        <w:rPr>
          <w:b/>
          <w:color w:val="000000" w:themeColor="text1"/>
        </w:rPr>
        <w:t>5. Donor Matching Module</w:t>
      </w:r>
    </w:p>
    <w:p w14:paraId="59C97FFA" w14:textId="77777777" w:rsidR="000B2AFE" w:rsidRPr="009104D2" w:rsidRDefault="00655551">
      <w:pPr>
        <w:rPr>
          <w:color w:val="000000" w:themeColor="text1"/>
        </w:rPr>
      </w:pPr>
      <w:r w:rsidRPr="009104D2">
        <w:rPr>
          <w:color w:val="000000" w:themeColor="text1"/>
        </w:rPr>
        <w:t>Searches for eligible donors or compatible blood units for an emergency request.</w:t>
      </w:r>
    </w:p>
    <w:p w14:paraId="223F717D" w14:textId="77777777" w:rsidR="000B2AFE" w:rsidRPr="009104D2" w:rsidRDefault="00655551">
      <w:pPr>
        <w:rPr>
          <w:color w:val="000000" w:themeColor="text1"/>
        </w:rPr>
      </w:pPr>
      <w:r w:rsidRPr="009104D2">
        <w:rPr>
          <w:b/>
          <w:color w:val="000000" w:themeColor="text1"/>
        </w:rPr>
        <w:t>6. Blood Unit Tracking Module</w:t>
      </w:r>
    </w:p>
    <w:p w14:paraId="76F18FD0" w14:textId="77777777" w:rsidR="000B2AFE" w:rsidRPr="009104D2" w:rsidRDefault="00655551">
      <w:pPr>
        <w:rPr>
          <w:color w:val="000000" w:themeColor="text1"/>
        </w:rPr>
      </w:pPr>
      <w:r w:rsidRPr="009104D2">
        <w:rPr>
          <w:color w:val="000000" w:themeColor="text1"/>
        </w:rPr>
        <w:t>Maintains blood-unit identification and availability status.</w:t>
      </w:r>
    </w:p>
    <w:p w14:paraId="2C2722BD" w14:textId="77777777" w:rsidR="000B2AFE" w:rsidRPr="009104D2" w:rsidRDefault="00655551">
      <w:pPr>
        <w:rPr>
          <w:color w:val="000000" w:themeColor="text1"/>
        </w:rPr>
      </w:pPr>
      <w:r w:rsidRPr="009104D2">
        <w:rPr>
          <w:b/>
          <w:color w:val="000000" w:themeColor="text1"/>
        </w:rPr>
        <w:t>7. Request Status Tracking Module</w:t>
      </w:r>
    </w:p>
    <w:p w14:paraId="746C7005" w14:textId="77777777" w:rsidR="000B2AFE" w:rsidRPr="009104D2" w:rsidRDefault="00655551">
      <w:pPr>
        <w:rPr>
          <w:color w:val="000000" w:themeColor="text1"/>
        </w:rPr>
      </w:pPr>
      <w:r w:rsidRPr="009104D2">
        <w:rPr>
          <w:color w:val="000000" w:themeColor="text1"/>
        </w:rPr>
        <w:t>Tracks emergency requests as pending, fulfilled or unavailable.</w:t>
      </w:r>
    </w:p>
    <w:p w14:paraId="7F1254F7" w14:textId="77777777" w:rsidR="000B2AFE" w:rsidRPr="009104D2" w:rsidRDefault="00655551">
      <w:pPr>
        <w:rPr>
          <w:color w:val="000000" w:themeColor="text1"/>
        </w:rPr>
      </w:pPr>
      <w:r w:rsidRPr="009104D2">
        <w:rPr>
          <w:b/>
          <w:color w:val="000000" w:themeColor="text1"/>
        </w:rPr>
        <w:t>8. Blood Inventory Report Module</w:t>
      </w:r>
    </w:p>
    <w:p w14:paraId="57B6C724" w14:textId="77777777" w:rsidR="009104D2" w:rsidRDefault="00655551" w:rsidP="009104D2">
      <w:pPr>
        <w:rPr>
          <w:color w:val="000000" w:themeColor="text1"/>
        </w:rPr>
      </w:pPr>
      <w:r w:rsidRPr="009104D2">
        <w:rPr>
          <w:color w:val="000000" w:themeColor="text1"/>
        </w:rPr>
        <w:t>Displays formatted information about donors, inventory and requests.</w:t>
      </w:r>
    </w:p>
    <w:p w14:paraId="63779F16" w14:textId="1A029216" w:rsidR="000B2AFE" w:rsidRPr="009104D2" w:rsidRDefault="00655551" w:rsidP="009104D2">
      <w:pPr>
        <w:rPr>
          <w:b/>
          <w:bCs/>
          <w:color w:val="000000" w:themeColor="text1"/>
        </w:rPr>
      </w:pPr>
      <w:r w:rsidRPr="009104D2">
        <w:rPr>
          <w:b/>
          <w:bCs/>
          <w:color w:val="000000" w:themeColor="text1"/>
        </w:rPr>
        <w:t>PSEUDOCODE</w:t>
      </w:r>
    </w:p>
    <w:p w14:paraId="7F1EEE3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START</w:t>
      </w:r>
    </w:p>
    <w:p w14:paraId="60A5FBB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Create donor array</w:t>
      </w:r>
    </w:p>
    <w:p w14:paraId="5AB7656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Create blood-unit array</w:t>
      </w:r>
    </w:p>
    <w:p w14:paraId="48B97E1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Create hospital/request array</w:t>
      </w:r>
    </w:p>
    <w:p w14:paraId="0F277DF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Initialize shared/static counters</w:t>
      </w:r>
    </w:p>
    <w:p w14:paraId="79175FDD" w14:textId="77777777" w:rsidR="000B2AFE" w:rsidRPr="009104D2" w:rsidRDefault="000B2AFE">
      <w:pPr>
        <w:spacing w:after="0"/>
        <w:ind w:left="360"/>
        <w:rPr>
          <w:color w:val="000000" w:themeColor="text1"/>
        </w:rPr>
      </w:pPr>
    </w:p>
    <w:p w14:paraId="10C58EE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REPEAT</w:t>
      </w:r>
    </w:p>
    <w:p w14:paraId="06082A3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Display menu</w:t>
      </w:r>
    </w:p>
    <w:p w14:paraId="0248EC0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Read choice</w:t>
      </w:r>
    </w:p>
    <w:p w14:paraId="4292C2A5" w14:textId="77777777" w:rsidR="000B2AFE" w:rsidRPr="009104D2" w:rsidRDefault="000B2AFE">
      <w:pPr>
        <w:spacing w:after="0"/>
        <w:ind w:left="360"/>
        <w:rPr>
          <w:color w:val="000000" w:themeColor="text1"/>
        </w:rPr>
      </w:pPr>
    </w:p>
    <w:p w14:paraId="13421D7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choice = 1</w:t>
      </w:r>
    </w:p>
    <w:p w14:paraId="6A705F4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Read donor details</w:t>
      </w:r>
    </w:p>
    <w:p w14:paraId="7404F25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Check donor eligibility</w:t>
      </w:r>
    </w:p>
    <w:p w14:paraId="7CD2375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Register donor</w:t>
      </w:r>
    </w:p>
    <w:p w14:paraId="27A1095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2</w:t>
      </w:r>
    </w:p>
    <w:p w14:paraId="67F07CF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Select registered donor</w:t>
      </w:r>
    </w:p>
    <w:p w14:paraId="0FF6DD3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Check eligibility</w:t>
      </w:r>
    </w:p>
    <w:p w14:paraId="0C910D0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lastRenderedPageBreak/>
        <w:t xml:space="preserve">            Create blood unit</w:t>
      </w:r>
    </w:p>
    <w:p w14:paraId="33AE7A8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Add unit to inventory</w:t>
      </w:r>
    </w:p>
    <w:p w14:paraId="47A029F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3</w:t>
      </w:r>
    </w:p>
    <w:p w14:paraId="6677ED0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Read blood-group/quantity requirement</w:t>
      </w:r>
    </w:p>
    <w:p w14:paraId="21CC499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Update inventory</w:t>
      </w:r>
    </w:p>
    <w:p w14:paraId="35309E0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4</w:t>
      </w:r>
    </w:p>
    <w:p w14:paraId="252AF01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Read hospital and emergency request details</w:t>
      </w:r>
    </w:p>
    <w:p w14:paraId="7B48BC9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Store request</w:t>
      </w:r>
    </w:p>
    <w:p w14:paraId="3078468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5</w:t>
      </w:r>
    </w:p>
    <w:p w14:paraId="11364FC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Find compatible available blood unit/donor</w:t>
      </w:r>
    </w:p>
    <w:p w14:paraId="6B9F81F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match found</w:t>
      </w:r>
    </w:p>
    <w:p w14:paraId="614A10E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Assign match</w:t>
      </w:r>
    </w:p>
    <w:p w14:paraId="7176AFC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Update request status</w:t>
      </w:r>
    </w:p>
    <w:p w14:paraId="7143356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Update inventory</w:t>
      </w:r>
    </w:p>
    <w:p w14:paraId="3A65441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w:t>
      </w:r>
    </w:p>
    <w:p w14:paraId="59F196F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Keep request pending/unavailable</w:t>
      </w:r>
    </w:p>
    <w:p w14:paraId="243A856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END IF</w:t>
      </w:r>
    </w:p>
    <w:p w14:paraId="741CDFA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6</w:t>
      </w:r>
    </w:p>
    <w:p w14:paraId="12BC6FE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Display request status</w:t>
      </w:r>
    </w:p>
    <w:p w14:paraId="621D6B7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7</w:t>
      </w:r>
    </w:p>
    <w:p w14:paraId="1DAFEAA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Generate blood inventory report</w:t>
      </w:r>
    </w:p>
    <w:p w14:paraId="00C9D44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8</w:t>
      </w:r>
    </w:p>
    <w:p w14:paraId="59E13F7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Display donor records</w:t>
      </w:r>
    </w:p>
    <w:p w14:paraId="314CC7B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9</w:t>
      </w:r>
    </w:p>
    <w:p w14:paraId="6996BD1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Exit</w:t>
      </w:r>
    </w:p>
    <w:p w14:paraId="56E07CE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w:t>
      </w:r>
    </w:p>
    <w:p w14:paraId="7D25C06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Display invalid choice</w:t>
      </w:r>
    </w:p>
    <w:p w14:paraId="2C53189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END IF</w:t>
      </w:r>
    </w:p>
    <w:p w14:paraId="0AE4402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UNTIL choice = 9</w:t>
      </w:r>
    </w:p>
    <w:p w14:paraId="717D5747" w14:textId="77777777" w:rsidR="000B2AFE" w:rsidRPr="009104D2" w:rsidRDefault="000B2AFE">
      <w:pPr>
        <w:spacing w:after="0"/>
        <w:ind w:left="360"/>
        <w:rPr>
          <w:color w:val="000000" w:themeColor="text1"/>
        </w:rPr>
      </w:pPr>
    </w:p>
    <w:p w14:paraId="708A337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END</w:t>
      </w:r>
    </w:p>
    <w:p w14:paraId="00E4E24E" w14:textId="6C28AB70" w:rsidR="000B2AFE" w:rsidRPr="009104D2" w:rsidRDefault="00655551">
      <w:pPr>
        <w:pStyle w:val="Heading1"/>
        <w:rPr>
          <w:color w:val="000000" w:themeColor="text1"/>
        </w:rPr>
      </w:pPr>
      <w:r w:rsidRPr="009104D2">
        <w:rPr>
          <w:rFonts w:ascii="Times New Roman" w:hAnsi="Times New Roman"/>
          <w:color w:val="000000" w:themeColor="text1"/>
        </w:rPr>
        <w:t>OOP DESIGN / CLASS STRUCTURE</w:t>
      </w:r>
    </w:p>
    <w:p w14:paraId="67CA72DF" w14:textId="77777777" w:rsidR="000B2AFE" w:rsidRPr="009104D2" w:rsidRDefault="00655551">
      <w:pPr>
        <w:pStyle w:val="ListBullet"/>
        <w:spacing w:after="40"/>
        <w:rPr>
          <w:color w:val="000000" w:themeColor="text1"/>
        </w:rPr>
      </w:pPr>
      <w:r w:rsidRPr="009104D2">
        <w:rPr>
          <w:color w:val="000000" w:themeColor="text1"/>
        </w:rPr>
        <w:t>Donor – stores donor information and provides eligibility checking.</w:t>
      </w:r>
    </w:p>
    <w:p w14:paraId="5CA5B91E" w14:textId="77777777" w:rsidR="000B2AFE" w:rsidRPr="009104D2" w:rsidRDefault="00655551">
      <w:pPr>
        <w:pStyle w:val="ListBullet"/>
        <w:spacing w:after="40"/>
        <w:rPr>
          <w:color w:val="000000" w:themeColor="text1"/>
        </w:rPr>
      </w:pPr>
      <w:r w:rsidRPr="009104D2">
        <w:rPr>
          <w:color w:val="000000" w:themeColor="text1"/>
        </w:rPr>
        <w:t>RegularDonor – derived class representing a standard donor.</w:t>
      </w:r>
    </w:p>
    <w:p w14:paraId="5CBB8C9D" w14:textId="77777777" w:rsidR="000B2AFE" w:rsidRPr="009104D2" w:rsidRDefault="00655551">
      <w:pPr>
        <w:pStyle w:val="ListBullet"/>
        <w:spacing w:after="40"/>
        <w:rPr>
          <w:color w:val="000000" w:themeColor="text1"/>
        </w:rPr>
      </w:pPr>
      <w:r w:rsidRPr="009104D2">
        <w:rPr>
          <w:color w:val="000000" w:themeColor="text1"/>
        </w:rPr>
        <w:t>SpecialDonor – derived class demonstrating customized eligibility through virtual functions.</w:t>
      </w:r>
    </w:p>
    <w:p w14:paraId="220E3F46" w14:textId="77777777" w:rsidR="000B2AFE" w:rsidRPr="009104D2" w:rsidRDefault="00655551">
      <w:pPr>
        <w:pStyle w:val="ListBullet"/>
        <w:spacing w:after="40"/>
        <w:rPr>
          <w:color w:val="000000" w:themeColor="text1"/>
        </w:rPr>
      </w:pPr>
      <w:r w:rsidRPr="009104D2">
        <w:rPr>
          <w:color w:val="000000" w:themeColor="text1"/>
        </w:rPr>
        <w:t>BloodUnit – stores blood-group, unit ID, quantity and availability.</w:t>
      </w:r>
    </w:p>
    <w:p w14:paraId="179E2AE9" w14:textId="77777777" w:rsidR="000B2AFE" w:rsidRPr="009104D2" w:rsidRDefault="00655551">
      <w:pPr>
        <w:pStyle w:val="ListBullet"/>
        <w:spacing w:after="40"/>
        <w:rPr>
          <w:color w:val="000000" w:themeColor="text1"/>
        </w:rPr>
      </w:pPr>
      <w:r w:rsidRPr="009104D2">
        <w:rPr>
          <w:color w:val="000000" w:themeColor="text1"/>
        </w:rPr>
        <w:t>EmergencyRequest – stores hospital request details, required blood group, quantity and status.</w:t>
      </w:r>
    </w:p>
    <w:p w14:paraId="29E0F540" w14:textId="77777777" w:rsidR="000B2AFE" w:rsidRPr="009104D2" w:rsidRDefault="00655551">
      <w:pPr>
        <w:pStyle w:val="ListBullet"/>
        <w:spacing w:after="40"/>
        <w:rPr>
          <w:color w:val="000000" w:themeColor="text1"/>
        </w:rPr>
      </w:pPr>
      <w:r w:rsidRPr="009104D2">
        <w:rPr>
          <w:color w:val="000000" w:themeColor="text1"/>
        </w:rPr>
        <w:t>Hospital – stores hospital information associated with emergency requests.</w:t>
      </w:r>
    </w:p>
    <w:p w14:paraId="362D7277" w14:textId="77777777" w:rsidR="000B2AFE" w:rsidRPr="009104D2" w:rsidRDefault="00655551">
      <w:pPr>
        <w:pStyle w:val="ListBullet"/>
        <w:spacing w:after="40"/>
        <w:rPr>
          <w:color w:val="000000" w:themeColor="text1"/>
        </w:rPr>
      </w:pPr>
      <w:r w:rsidRPr="009104D2">
        <w:rPr>
          <w:color w:val="000000" w:themeColor="text1"/>
        </w:rPr>
        <w:t>The base classes use virtual functions so derived classes can provide customized behavior at runtime.</w:t>
      </w:r>
    </w:p>
    <w:p w14:paraId="088D0D62" w14:textId="77777777" w:rsidR="000B2AFE" w:rsidRPr="009104D2" w:rsidRDefault="00655551">
      <w:pPr>
        <w:pStyle w:val="ListBullet"/>
        <w:spacing w:after="40"/>
        <w:rPr>
          <w:color w:val="000000" w:themeColor="text1"/>
        </w:rPr>
      </w:pPr>
      <w:r w:rsidRPr="009104D2">
        <w:rPr>
          <w:color w:val="000000" w:themeColor="text1"/>
        </w:rPr>
        <w:t>Static members are used for shared record counts/ID generation.</w:t>
      </w:r>
    </w:p>
    <w:p w14:paraId="26472D63" w14:textId="77777777" w:rsidR="000B2AFE" w:rsidRPr="009104D2" w:rsidRDefault="00655551">
      <w:pPr>
        <w:pStyle w:val="ListBullet"/>
        <w:spacing w:after="40"/>
        <w:rPr>
          <w:color w:val="000000" w:themeColor="text1"/>
        </w:rPr>
      </w:pPr>
      <w:r w:rsidRPr="009104D2">
        <w:rPr>
          <w:color w:val="000000" w:themeColor="text1"/>
        </w:rPr>
        <w:t>Arrays of objects are used to maintain multiple donors, blood units and requests.</w:t>
      </w:r>
    </w:p>
    <w:p w14:paraId="13A4FF11" w14:textId="77777777" w:rsidR="000B2AFE" w:rsidRPr="009104D2" w:rsidRDefault="00655551">
      <w:pPr>
        <w:pStyle w:val="ListBullet"/>
        <w:spacing w:after="40"/>
        <w:rPr>
          <w:color w:val="000000" w:themeColor="text1"/>
        </w:rPr>
      </w:pPr>
      <w:r w:rsidRPr="009104D2">
        <w:rPr>
          <w:color w:val="000000" w:themeColor="text1"/>
        </w:rPr>
        <w:t>Pointers are used to access selected donor/request objects.</w:t>
      </w:r>
    </w:p>
    <w:p w14:paraId="3BD9E952" w14:textId="77777777" w:rsidR="000B2AFE" w:rsidRPr="009104D2" w:rsidRDefault="00655551">
      <w:pPr>
        <w:pStyle w:val="ListBullet"/>
        <w:spacing w:after="40"/>
        <w:rPr>
          <w:color w:val="000000" w:themeColor="text1"/>
        </w:rPr>
      </w:pPr>
      <w:r w:rsidRPr="009104D2">
        <w:rPr>
          <w:color w:val="000000" w:themeColor="text1"/>
        </w:rPr>
        <w:t>Operator overloading is used to compare blood units and compare emergency-request priority.</w:t>
      </w:r>
    </w:p>
    <w:p w14:paraId="31D8C6D5" w14:textId="1FACA141" w:rsidR="000B2AFE" w:rsidRPr="009104D2" w:rsidRDefault="00655551">
      <w:pPr>
        <w:pStyle w:val="Heading1"/>
        <w:rPr>
          <w:color w:val="000000" w:themeColor="text1"/>
        </w:rPr>
      </w:pPr>
      <w:r w:rsidRPr="009104D2">
        <w:rPr>
          <w:rFonts w:ascii="Times New Roman" w:hAnsi="Times New Roman"/>
          <w:color w:val="000000" w:themeColor="text1"/>
        </w:rPr>
        <w:t>IMPLEMENTATION</w:t>
      </w:r>
    </w:p>
    <w:p w14:paraId="64509D43" w14:textId="77777777" w:rsidR="000B2AFE" w:rsidRPr="009104D2" w:rsidRDefault="00655551">
      <w:pPr>
        <w:rPr>
          <w:color w:val="000000" w:themeColor="text1"/>
        </w:rPr>
      </w:pPr>
      <w:r w:rsidRPr="009104D2">
        <w:rPr>
          <w:color w:val="000000" w:themeColor="text1"/>
        </w:rPr>
        <w:t>The following is a reference C++ implementation demonstrating the major requirements of the assignment. It can be adapted to the group's final program.</w:t>
      </w:r>
    </w:p>
    <w:p w14:paraId="03AE02E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lastRenderedPageBreak/>
        <w:t>#include &lt;iostream&gt;</w:t>
      </w:r>
    </w:p>
    <w:p w14:paraId="45B269E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#include &lt;string&gt;</w:t>
      </w:r>
    </w:p>
    <w:p w14:paraId="6894B04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using namespace std;</w:t>
      </w:r>
    </w:p>
    <w:p w14:paraId="2B3BA84D" w14:textId="77777777" w:rsidR="000B2AFE" w:rsidRPr="009104D2" w:rsidRDefault="000B2AFE">
      <w:pPr>
        <w:spacing w:after="0"/>
        <w:ind w:left="360"/>
        <w:rPr>
          <w:color w:val="000000" w:themeColor="text1"/>
        </w:rPr>
      </w:pPr>
    </w:p>
    <w:p w14:paraId="2AB46C4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class Donor {</w:t>
      </w:r>
    </w:p>
    <w:p w14:paraId="66AA1B7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protected:</w:t>
      </w:r>
    </w:p>
    <w:p w14:paraId="26EC3E8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id;</w:t>
      </w:r>
    </w:p>
    <w:p w14:paraId="5027B7E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name, bloodGroup;</w:t>
      </w:r>
    </w:p>
    <w:p w14:paraId="1EC60FB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age;</w:t>
      </w:r>
    </w:p>
    <w:p w14:paraId="2F561602" w14:textId="77777777" w:rsidR="000B2AFE" w:rsidRPr="009104D2" w:rsidRDefault="000B2AFE">
      <w:pPr>
        <w:spacing w:after="0"/>
        <w:ind w:left="360"/>
        <w:rPr>
          <w:color w:val="000000" w:themeColor="text1"/>
        </w:rPr>
      </w:pPr>
    </w:p>
    <w:p w14:paraId="1497107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public:</w:t>
      </w:r>
    </w:p>
    <w:p w14:paraId="0260430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static int donorCount;</w:t>
      </w:r>
    </w:p>
    <w:p w14:paraId="41F77506" w14:textId="77777777" w:rsidR="000B2AFE" w:rsidRPr="009104D2" w:rsidRDefault="000B2AFE">
      <w:pPr>
        <w:spacing w:after="0"/>
        <w:ind w:left="360"/>
        <w:rPr>
          <w:color w:val="000000" w:themeColor="text1"/>
        </w:rPr>
      </w:pPr>
    </w:p>
    <w:p w14:paraId="4D51441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 : id(0), name("Unknown"), bloodGroup("Unknown"), age(0) {}</w:t>
      </w:r>
    </w:p>
    <w:p w14:paraId="41AE2030" w14:textId="77777777" w:rsidR="000B2AFE" w:rsidRPr="009104D2" w:rsidRDefault="000B2AFE">
      <w:pPr>
        <w:spacing w:after="0"/>
        <w:ind w:left="360"/>
        <w:rPr>
          <w:color w:val="000000" w:themeColor="text1"/>
        </w:rPr>
      </w:pPr>
    </w:p>
    <w:p w14:paraId="5015B89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Donor(int i, string n, string bg, int a)</w:t>
      </w:r>
    </w:p>
    <w:p w14:paraId="6C583D7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id(i), name(n), bloodGroup(bg), age(a) {</w:t>
      </w:r>
    </w:p>
    <w:p w14:paraId="103A132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donorCount++;</w:t>
      </w:r>
    </w:p>
    <w:p w14:paraId="1EFDD02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0A275438" w14:textId="77777777" w:rsidR="000B2AFE" w:rsidRPr="009104D2" w:rsidRDefault="000B2AFE">
      <w:pPr>
        <w:spacing w:after="0"/>
        <w:ind w:left="360"/>
        <w:rPr>
          <w:color w:val="000000" w:themeColor="text1"/>
        </w:rPr>
      </w:pPr>
    </w:p>
    <w:p w14:paraId="21D698F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Donor(const Donor &amp;d) {</w:t>
      </w:r>
    </w:p>
    <w:p w14:paraId="40B75DE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id = d.id;</w:t>
      </w:r>
    </w:p>
    <w:p w14:paraId="559936E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name = d.name;</w:t>
      </w:r>
    </w:p>
    <w:p w14:paraId="71DC6EF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bloodGroup = d.bloodGroup;</w:t>
      </w:r>
    </w:p>
    <w:p w14:paraId="309B0B1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age = d.age;</w:t>
      </w:r>
    </w:p>
    <w:p w14:paraId="4706800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donorCount++;</w:t>
      </w:r>
    </w:p>
    <w:p w14:paraId="5F6B39C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2F938272" w14:textId="77777777" w:rsidR="000B2AFE" w:rsidRPr="009104D2" w:rsidRDefault="000B2AFE">
      <w:pPr>
        <w:spacing w:after="0"/>
        <w:ind w:left="360"/>
        <w:rPr>
          <w:color w:val="000000" w:themeColor="text1"/>
        </w:rPr>
      </w:pPr>
    </w:p>
    <w:p w14:paraId="4900276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virtual ~Donor() {}</w:t>
      </w:r>
    </w:p>
    <w:p w14:paraId="25F39785" w14:textId="77777777" w:rsidR="000B2AFE" w:rsidRPr="009104D2" w:rsidRDefault="000B2AFE">
      <w:pPr>
        <w:spacing w:after="0"/>
        <w:ind w:left="360"/>
        <w:rPr>
          <w:color w:val="000000" w:themeColor="text1"/>
        </w:rPr>
      </w:pPr>
    </w:p>
    <w:p w14:paraId="0D0896A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virtual bool eligible() const {</w:t>
      </w:r>
    </w:p>
    <w:p w14:paraId="1D87FCC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return age &gt;= 18 &amp;&amp; age &lt;= 60;</w:t>
      </w:r>
    </w:p>
    <w:p w14:paraId="04FA1B8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09FF5986" w14:textId="77777777" w:rsidR="000B2AFE" w:rsidRPr="009104D2" w:rsidRDefault="000B2AFE">
      <w:pPr>
        <w:spacing w:after="0"/>
        <w:ind w:left="360"/>
        <w:rPr>
          <w:color w:val="000000" w:themeColor="text1"/>
        </w:rPr>
      </w:pPr>
    </w:p>
    <w:p w14:paraId="241A1BB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virtual void display() const {</w:t>
      </w:r>
    </w:p>
    <w:p w14:paraId="18A6BBA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id &lt;&lt; "  " &lt;&lt; name &lt;&lt; "  "</w:t>
      </w:r>
    </w:p>
    <w:p w14:paraId="4F7A1D5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bloodGroup &lt;&lt; "  " &lt;&lt; age &lt;&lt; endl;</w:t>
      </w:r>
    </w:p>
    <w:p w14:paraId="1AC5198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16713859" w14:textId="77777777" w:rsidR="000B2AFE" w:rsidRPr="009104D2" w:rsidRDefault="000B2AFE">
      <w:pPr>
        <w:spacing w:after="0"/>
        <w:ind w:left="360"/>
        <w:rPr>
          <w:color w:val="000000" w:themeColor="text1"/>
        </w:rPr>
      </w:pPr>
    </w:p>
    <w:p w14:paraId="108B5BD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getBloodGroup() const { return bloodGroup; }</w:t>
      </w:r>
    </w:p>
    <w:p w14:paraId="4D4E1E3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getId() const { return id; }</w:t>
      </w:r>
    </w:p>
    <w:p w14:paraId="48EA142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w:t>
      </w:r>
    </w:p>
    <w:p w14:paraId="5713CC6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int Donor::donorCount = 0;</w:t>
      </w:r>
    </w:p>
    <w:p w14:paraId="2D96242D" w14:textId="77777777" w:rsidR="000B2AFE" w:rsidRPr="009104D2" w:rsidRDefault="000B2AFE">
      <w:pPr>
        <w:spacing w:after="0"/>
        <w:ind w:left="360"/>
        <w:rPr>
          <w:color w:val="000000" w:themeColor="text1"/>
        </w:rPr>
      </w:pPr>
    </w:p>
    <w:p w14:paraId="73F69D2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class RegularDonor : public Donor {</w:t>
      </w:r>
    </w:p>
    <w:p w14:paraId="56F6B91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public:</w:t>
      </w:r>
    </w:p>
    <w:p w14:paraId="52280A9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RegularDonor(int i, string n, string bg, int a)</w:t>
      </w:r>
    </w:p>
    <w:p w14:paraId="652BFFA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Donor(i, n, bg, a) {}</w:t>
      </w:r>
    </w:p>
    <w:p w14:paraId="63FB829B" w14:textId="77777777" w:rsidR="000B2AFE" w:rsidRPr="009104D2" w:rsidRDefault="000B2AFE">
      <w:pPr>
        <w:spacing w:after="0"/>
        <w:ind w:left="360"/>
        <w:rPr>
          <w:color w:val="000000" w:themeColor="text1"/>
        </w:rPr>
      </w:pPr>
    </w:p>
    <w:p w14:paraId="42CE657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eligible() const override {</w:t>
      </w:r>
    </w:p>
    <w:p w14:paraId="0316D14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return age &gt;= 18 &amp;&amp; age &lt;= 60;</w:t>
      </w:r>
    </w:p>
    <w:p w14:paraId="1D669AB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0449E16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w:t>
      </w:r>
    </w:p>
    <w:p w14:paraId="2159207C" w14:textId="77777777" w:rsidR="000B2AFE" w:rsidRPr="009104D2" w:rsidRDefault="000B2AFE">
      <w:pPr>
        <w:spacing w:after="0"/>
        <w:ind w:left="360"/>
        <w:rPr>
          <w:color w:val="000000" w:themeColor="text1"/>
        </w:rPr>
      </w:pPr>
    </w:p>
    <w:p w14:paraId="733FF66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lastRenderedPageBreak/>
        <w:t>class SpecialDonor : public Donor {</w:t>
      </w:r>
    </w:p>
    <w:p w14:paraId="77DBF66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public:</w:t>
      </w:r>
    </w:p>
    <w:p w14:paraId="4C8991E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SpecialDonor(int i, string n, string bg, int a)</w:t>
      </w:r>
    </w:p>
    <w:p w14:paraId="54B04BA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Donor(i, n, bg, a) {}</w:t>
      </w:r>
    </w:p>
    <w:p w14:paraId="0A53FB20" w14:textId="77777777" w:rsidR="000B2AFE" w:rsidRPr="009104D2" w:rsidRDefault="000B2AFE">
      <w:pPr>
        <w:spacing w:after="0"/>
        <w:ind w:left="360"/>
        <w:rPr>
          <w:color w:val="000000" w:themeColor="text1"/>
        </w:rPr>
      </w:pPr>
    </w:p>
    <w:p w14:paraId="52D5B4D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eligible() const override {</w:t>
      </w:r>
    </w:p>
    <w:p w14:paraId="6B87A17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return age &gt;= 21 &amp;&amp; age &lt;= 55;</w:t>
      </w:r>
    </w:p>
    <w:p w14:paraId="4D4AAB7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44A0246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w:t>
      </w:r>
    </w:p>
    <w:p w14:paraId="4EA27F01" w14:textId="77777777" w:rsidR="000B2AFE" w:rsidRPr="009104D2" w:rsidRDefault="000B2AFE">
      <w:pPr>
        <w:spacing w:after="0"/>
        <w:ind w:left="360"/>
        <w:rPr>
          <w:color w:val="000000" w:themeColor="text1"/>
        </w:rPr>
      </w:pPr>
    </w:p>
    <w:p w14:paraId="4AEF2A8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class BloodUnit {</w:t>
      </w:r>
    </w:p>
    <w:p w14:paraId="544006E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private:</w:t>
      </w:r>
    </w:p>
    <w:p w14:paraId="37551DF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unitId;</w:t>
      </w:r>
    </w:p>
    <w:p w14:paraId="576C3F7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bloodGroup;</w:t>
      </w:r>
    </w:p>
    <w:p w14:paraId="6ECC6A4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quantity;</w:t>
      </w:r>
    </w:p>
    <w:p w14:paraId="331758F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available;</w:t>
      </w:r>
    </w:p>
    <w:p w14:paraId="21BD4776" w14:textId="77777777" w:rsidR="000B2AFE" w:rsidRPr="009104D2" w:rsidRDefault="000B2AFE">
      <w:pPr>
        <w:spacing w:after="0"/>
        <w:ind w:left="360"/>
        <w:rPr>
          <w:color w:val="000000" w:themeColor="text1"/>
        </w:rPr>
      </w:pPr>
    </w:p>
    <w:p w14:paraId="756B4F2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public:</w:t>
      </w:r>
    </w:p>
    <w:p w14:paraId="30C7C05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BloodUnit() : unitId(0), bloodGroup("Unknown"),</w:t>
      </w:r>
    </w:p>
    <w:p w14:paraId="7A29ABB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quantity(0), available(false) {}</w:t>
      </w:r>
    </w:p>
    <w:p w14:paraId="2BAE09A4" w14:textId="77777777" w:rsidR="000B2AFE" w:rsidRPr="009104D2" w:rsidRDefault="000B2AFE">
      <w:pPr>
        <w:spacing w:after="0"/>
        <w:ind w:left="360"/>
        <w:rPr>
          <w:color w:val="000000" w:themeColor="text1"/>
        </w:rPr>
      </w:pPr>
    </w:p>
    <w:p w14:paraId="4EB490D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BloodUnit(int id, string bg, int q)</w:t>
      </w:r>
    </w:p>
    <w:p w14:paraId="0025BE7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unitId(id), bloodGroup(bg), quantity(q), available(true) {}</w:t>
      </w:r>
    </w:p>
    <w:p w14:paraId="430952DE" w14:textId="77777777" w:rsidR="000B2AFE" w:rsidRPr="009104D2" w:rsidRDefault="000B2AFE">
      <w:pPr>
        <w:spacing w:after="0"/>
        <w:ind w:left="360"/>
        <w:rPr>
          <w:color w:val="000000" w:themeColor="text1"/>
        </w:rPr>
      </w:pPr>
    </w:p>
    <w:p w14:paraId="57BCF4D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BloodUnit(const BloodUnit &amp;b)</w:t>
      </w:r>
    </w:p>
    <w:p w14:paraId="070A2E2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unitId(b.unitId), bloodGroup(b.bloodGroup),</w:t>
      </w:r>
    </w:p>
    <w:p w14:paraId="2C98872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quantity(b.quantity), available(b.available) {}</w:t>
      </w:r>
    </w:p>
    <w:p w14:paraId="72858A81" w14:textId="77777777" w:rsidR="000B2AFE" w:rsidRPr="009104D2" w:rsidRDefault="000B2AFE">
      <w:pPr>
        <w:spacing w:after="0"/>
        <w:ind w:left="360"/>
        <w:rPr>
          <w:color w:val="000000" w:themeColor="text1"/>
        </w:rPr>
      </w:pPr>
    </w:p>
    <w:p w14:paraId="081F5E9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~BloodUnit() {}</w:t>
      </w:r>
    </w:p>
    <w:p w14:paraId="367BA323" w14:textId="77777777" w:rsidR="000B2AFE" w:rsidRPr="009104D2" w:rsidRDefault="000B2AFE">
      <w:pPr>
        <w:spacing w:after="0"/>
        <w:ind w:left="360"/>
        <w:rPr>
          <w:color w:val="000000" w:themeColor="text1"/>
        </w:rPr>
      </w:pPr>
    </w:p>
    <w:p w14:paraId="402E53F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operator&gt;(const BloodUnit &amp;b) const {</w:t>
      </w:r>
    </w:p>
    <w:p w14:paraId="4C5864A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return quantity &gt; b.quantity;</w:t>
      </w:r>
    </w:p>
    <w:p w14:paraId="761940E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41DC3556" w14:textId="77777777" w:rsidR="000B2AFE" w:rsidRPr="009104D2" w:rsidRDefault="000B2AFE">
      <w:pPr>
        <w:spacing w:after="0"/>
        <w:ind w:left="360"/>
        <w:rPr>
          <w:color w:val="000000" w:themeColor="text1"/>
        </w:rPr>
      </w:pPr>
    </w:p>
    <w:p w14:paraId="37F7067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operator==(const BloodUnit &amp;b) const {</w:t>
      </w:r>
    </w:p>
    <w:p w14:paraId="1AC02ED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return bloodGroup == b.bloodGroup &amp;&amp;</w:t>
      </w:r>
    </w:p>
    <w:p w14:paraId="59D0E01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quantity == b.quantity;</w:t>
      </w:r>
    </w:p>
    <w:p w14:paraId="3D32B0B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5CB26A2B" w14:textId="77777777" w:rsidR="000B2AFE" w:rsidRPr="009104D2" w:rsidRDefault="000B2AFE">
      <w:pPr>
        <w:spacing w:after="0"/>
        <w:ind w:left="360"/>
        <w:rPr>
          <w:color w:val="000000" w:themeColor="text1"/>
        </w:rPr>
      </w:pPr>
    </w:p>
    <w:p w14:paraId="439FDFF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getBloodGroup() const { return bloodGroup; }</w:t>
      </w:r>
    </w:p>
    <w:p w14:paraId="675FF99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getQuantity() const { return quantity; }</w:t>
      </w:r>
    </w:p>
    <w:p w14:paraId="67F7278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isAvailable() const { return available; }</w:t>
      </w:r>
    </w:p>
    <w:p w14:paraId="0FB3D0FE" w14:textId="77777777" w:rsidR="000B2AFE" w:rsidRPr="009104D2" w:rsidRDefault="000B2AFE">
      <w:pPr>
        <w:spacing w:after="0"/>
        <w:ind w:left="360"/>
        <w:rPr>
          <w:color w:val="000000" w:themeColor="text1"/>
        </w:rPr>
      </w:pPr>
    </w:p>
    <w:p w14:paraId="0065522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void useUnit() { available = false; }</w:t>
      </w:r>
    </w:p>
    <w:p w14:paraId="4A0E6123" w14:textId="77777777" w:rsidR="000B2AFE" w:rsidRPr="009104D2" w:rsidRDefault="000B2AFE">
      <w:pPr>
        <w:spacing w:after="0"/>
        <w:ind w:left="360"/>
        <w:rPr>
          <w:color w:val="000000" w:themeColor="text1"/>
        </w:rPr>
      </w:pPr>
    </w:p>
    <w:p w14:paraId="24B15EE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void display() const {</w:t>
      </w:r>
    </w:p>
    <w:p w14:paraId="4393587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"Unit ID: " &lt;&lt; unitId</w:t>
      </w:r>
    </w:p>
    <w:p w14:paraId="06B62AD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Group: " &lt;&lt; bloodGroup</w:t>
      </w:r>
    </w:p>
    <w:p w14:paraId="15976BB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Quantity: " &lt;&lt; quantity</w:t>
      </w:r>
    </w:p>
    <w:p w14:paraId="6D0C99A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Available: "</w:t>
      </w:r>
    </w:p>
    <w:p w14:paraId="1770A39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(available ? "Yes" : "No") &lt;&lt; endl;</w:t>
      </w:r>
    </w:p>
    <w:p w14:paraId="5741C48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111D70F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w:t>
      </w:r>
    </w:p>
    <w:p w14:paraId="3183B296" w14:textId="77777777" w:rsidR="000B2AFE" w:rsidRPr="009104D2" w:rsidRDefault="000B2AFE">
      <w:pPr>
        <w:spacing w:after="0"/>
        <w:ind w:left="360"/>
        <w:rPr>
          <w:color w:val="000000" w:themeColor="text1"/>
        </w:rPr>
      </w:pPr>
    </w:p>
    <w:p w14:paraId="2466EBD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lastRenderedPageBreak/>
        <w:t>class EmergencyRequest {</w:t>
      </w:r>
    </w:p>
    <w:p w14:paraId="1B71D47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private:</w:t>
      </w:r>
    </w:p>
    <w:p w14:paraId="78F1D39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requestId;</w:t>
      </w:r>
    </w:p>
    <w:p w14:paraId="7050392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hospital;</w:t>
      </w:r>
    </w:p>
    <w:p w14:paraId="50AE590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bloodGroup;</w:t>
      </w:r>
    </w:p>
    <w:p w14:paraId="4B9A27C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quantity;</w:t>
      </w:r>
    </w:p>
    <w:p w14:paraId="73F3D22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priority;</w:t>
      </w:r>
    </w:p>
    <w:p w14:paraId="6BD2277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status;</w:t>
      </w:r>
    </w:p>
    <w:p w14:paraId="7840DF76" w14:textId="77777777" w:rsidR="000B2AFE" w:rsidRPr="009104D2" w:rsidRDefault="000B2AFE">
      <w:pPr>
        <w:spacing w:after="0"/>
        <w:ind w:left="360"/>
        <w:rPr>
          <w:color w:val="000000" w:themeColor="text1"/>
        </w:rPr>
      </w:pPr>
    </w:p>
    <w:p w14:paraId="6BC9ACF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public:</w:t>
      </w:r>
    </w:p>
    <w:p w14:paraId="32FDB71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EmergencyRequest() : requestId(0), hospital(""),</w:t>
      </w:r>
    </w:p>
    <w:p w14:paraId="4A65666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bloodGroup(""), quantity(0), priority(0),</w:t>
      </w:r>
    </w:p>
    <w:p w14:paraId="2F15C1E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status("Pending") {}</w:t>
      </w:r>
    </w:p>
    <w:p w14:paraId="70BD7264" w14:textId="77777777" w:rsidR="000B2AFE" w:rsidRPr="009104D2" w:rsidRDefault="000B2AFE">
      <w:pPr>
        <w:spacing w:after="0"/>
        <w:ind w:left="360"/>
        <w:rPr>
          <w:color w:val="000000" w:themeColor="text1"/>
        </w:rPr>
      </w:pPr>
    </w:p>
    <w:p w14:paraId="2EDA699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EmergencyRequest(int id, string h, string bg,</w:t>
      </w:r>
    </w:p>
    <w:p w14:paraId="0C121BC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q, int p)</w:t>
      </w:r>
    </w:p>
    <w:p w14:paraId="2DC06B2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requestId(id), hospital(h), bloodGroup(bg),</w:t>
      </w:r>
    </w:p>
    <w:p w14:paraId="49DC549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quantity(q), priority(p), status("Pending") {}</w:t>
      </w:r>
    </w:p>
    <w:p w14:paraId="24A539DC" w14:textId="77777777" w:rsidR="000B2AFE" w:rsidRPr="009104D2" w:rsidRDefault="000B2AFE">
      <w:pPr>
        <w:spacing w:after="0"/>
        <w:ind w:left="360"/>
        <w:rPr>
          <w:color w:val="000000" w:themeColor="text1"/>
        </w:rPr>
      </w:pPr>
    </w:p>
    <w:p w14:paraId="71A9781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EmergencyRequest(const EmergencyRequest &amp;r)</w:t>
      </w:r>
    </w:p>
    <w:p w14:paraId="0D7051D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requestId(r.requestId), hospital(r.hospital),</w:t>
      </w:r>
    </w:p>
    <w:p w14:paraId="2901409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bloodGroup(r.bloodGroup), quantity(r.quantity),</w:t>
      </w:r>
    </w:p>
    <w:p w14:paraId="30168D6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priority(r.priority), status(r.status) {}</w:t>
      </w:r>
    </w:p>
    <w:p w14:paraId="6C3BB85A" w14:textId="77777777" w:rsidR="000B2AFE" w:rsidRPr="009104D2" w:rsidRDefault="000B2AFE">
      <w:pPr>
        <w:spacing w:after="0"/>
        <w:ind w:left="360"/>
        <w:rPr>
          <w:color w:val="000000" w:themeColor="text1"/>
        </w:rPr>
      </w:pPr>
    </w:p>
    <w:p w14:paraId="4A1C524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~EmergencyRequest() {}</w:t>
      </w:r>
    </w:p>
    <w:p w14:paraId="3B8D31C1" w14:textId="77777777" w:rsidR="000B2AFE" w:rsidRPr="009104D2" w:rsidRDefault="000B2AFE">
      <w:pPr>
        <w:spacing w:after="0"/>
        <w:ind w:left="360"/>
        <w:rPr>
          <w:color w:val="000000" w:themeColor="text1"/>
        </w:rPr>
      </w:pPr>
    </w:p>
    <w:p w14:paraId="32BA894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operator&gt;(const EmergencyRequest &amp;r) const {</w:t>
      </w:r>
    </w:p>
    <w:p w14:paraId="39319CF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return priority &gt; r.priority;</w:t>
      </w:r>
    </w:p>
    <w:p w14:paraId="3F60B68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7C485035" w14:textId="77777777" w:rsidR="000B2AFE" w:rsidRPr="009104D2" w:rsidRDefault="000B2AFE">
      <w:pPr>
        <w:spacing w:after="0"/>
        <w:ind w:left="360"/>
        <w:rPr>
          <w:color w:val="000000" w:themeColor="text1"/>
        </w:rPr>
      </w:pPr>
    </w:p>
    <w:p w14:paraId="7D39ED4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void fulfill() { status = "Fulfilled"; }</w:t>
      </w:r>
    </w:p>
    <w:p w14:paraId="32517A1E" w14:textId="77777777" w:rsidR="000B2AFE" w:rsidRPr="009104D2" w:rsidRDefault="000B2AFE">
      <w:pPr>
        <w:spacing w:after="0"/>
        <w:ind w:left="360"/>
        <w:rPr>
          <w:color w:val="000000" w:themeColor="text1"/>
        </w:rPr>
      </w:pPr>
    </w:p>
    <w:p w14:paraId="7AC68DF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void display() const {</w:t>
      </w:r>
    </w:p>
    <w:p w14:paraId="2E4117F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"Request ID: " &lt;&lt; requestId</w:t>
      </w:r>
    </w:p>
    <w:p w14:paraId="12424E6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Hospital: " &lt;&lt; hospital</w:t>
      </w:r>
    </w:p>
    <w:p w14:paraId="14C6AB2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Group: " &lt;&lt; bloodGroup</w:t>
      </w:r>
    </w:p>
    <w:p w14:paraId="24A1841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Qty: " &lt;&lt; quantity</w:t>
      </w:r>
    </w:p>
    <w:p w14:paraId="6355164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Priority: " &lt;&lt; priority</w:t>
      </w:r>
    </w:p>
    <w:p w14:paraId="5245B82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 | Status: " &lt;&lt; status &lt;&lt; endl;</w:t>
      </w:r>
    </w:p>
    <w:p w14:paraId="57B5A54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6E916B3A" w14:textId="77777777" w:rsidR="000B2AFE" w:rsidRPr="009104D2" w:rsidRDefault="000B2AFE">
      <w:pPr>
        <w:spacing w:after="0"/>
        <w:ind w:left="360"/>
        <w:rPr>
          <w:color w:val="000000" w:themeColor="text1"/>
        </w:rPr>
      </w:pPr>
    </w:p>
    <w:p w14:paraId="5BCB8E4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getBloodGroup() const { return bloodGroup; }</w:t>
      </w:r>
    </w:p>
    <w:p w14:paraId="2B1D029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getQuantity() const { return quantity; }</w:t>
      </w:r>
    </w:p>
    <w:p w14:paraId="12F956C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w:t>
      </w:r>
    </w:p>
    <w:p w14:paraId="0283477F" w14:textId="77777777" w:rsidR="000B2AFE" w:rsidRPr="009104D2" w:rsidRDefault="000B2AFE">
      <w:pPr>
        <w:spacing w:after="0"/>
        <w:ind w:left="360"/>
        <w:rPr>
          <w:color w:val="000000" w:themeColor="text1"/>
        </w:rPr>
      </w:pPr>
    </w:p>
    <w:p w14:paraId="015A8AE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int main() {</w:t>
      </w:r>
    </w:p>
    <w:p w14:paraId="098EDF5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 *donors[10];</w:t>
      </w:r>
    </w:p>
    <w:p w14:paraId="491AD1E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BloodUnit units[10];</w:t>
      </w:r>
    </w:p>
    <w:p w14:paraId="24F39F0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EmergencyRequest requests[10];</w:t>
      </w:r>
    </w:p>
    <w:p w14:paraId="3128DB96" w14:textId="77777777" w:rsidR="000B2AFE" w:rsidRPr="009104D2" w:rsidRDefault="000B2AFE">
      <w:pPr>
        <w:spacing w:after="0"/>
        <w:ind w:left="360"/>
        <w:rPr>
          <w:color w:val="000000" w:themeColor="text1"/>
        </w:rPr>
      </w:pPr>
    </w:p>
    <w:p w14:paraId="077CCFA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donorSize = 0, unitSize = 0, requestSize = 0;</w:t>
      </w:r>
    </w:p>
    <w:p w14:paraId="5A36079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choice;</w:t>
      </w:r>
    </w:p>
    <w:p w14:paraId="65CD025E" w14:textId="77777777" w:rsidR="000B2AFE" w:rsidRPr="009104D2" w:rsidRDefault="000B2AFE">
      <w:pPr>
        <w:spacing w:after="0"/>
        <w:ind w:left="360"/>
        <w:rPr>
          <w:color w:val="000000" w:themeColor="text1"/>
        </w:rPr>
      </w:pPr>
    </w:p>
    <w:p w14:paraId="04E0AEF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 {</w:t>
      </w:r>
    </w:p>
    <w:p w14:paraId="3AA3D80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"\n--- BLOOD INVENTORY SYSTEM ---\n";</w:t>
      </w:r>
    </w:p>
    <w:p w14:paraId="3AA41A4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lastRenderedPageBreak/>
        <w:t xml:space="preserve">        cout &lt;&lt; "1. Register Donor\n";</w:t>
      </w:r>
    </w:p>
    <w:p w14:paraId="4491E2E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"2. Collect Blood\n";</w:t>
      </w:r>
    </w:p>
    <w:p w14:paraId="2BBB679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"3. Emergency Request\n";</w:t>
      </w:r>
    </w:p>
    <w:p w14:paraId="4F82600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"4. Match Blood Unit\n";</w:t>
      </w:r>
    </w:p>
    <w:p w14:paraId="57ABBC2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"5. Inventory Report\n";</w:t>
      </w:r>
    </w:p>
    <w:p w14:paraId="725DC71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"6. Request Report\n";</w:t>
      </w:r>
    </w:p>
    <w:p w14:paraId="12AB633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"7. Exit\n";</w:t>
      </w:r>
    </w:p>
    <w:p w14:paraId="540944A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"Enter choice: ";</w:t>
      </w:r>
    </w:p>
    <w:p w14:paraId="029BFCE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cin &gt;&gt; choice;</w:t>
      </w:r>
    </w:p>
    <w:p w14:paraId="35413CC0" w14:textId="77777777" w:rsidR="000B2AFE" w:rsidRPr="009104D2" w:rsidRDefault="000B2AFE">
      <w:pPr>
        <w:spacing w:after="0"/>
        <w:ind w:left="360"/>
        <w:rPr>
          <w:color w:val="000000" w:themeColor="text1"/>
        </w:rPr>
      </w:pPr>
    </w:p>
    <w:p w14:paraId="22C452A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(choice == 1) {</w:t>
      </w:r>
    </w:p>
    <w:p w14:paraId="60A3339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id, age, type;</w:t>
      </w:r>
    </w:p>
    <w:p w14:paraId="6FFF3C2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name, group;</w:t>
      </w:r>
    </w:p>
    <w:p w14:paraId="2DB2F677" w14:textId="77777777" w:rsidR="000B2AFE" w:rsidRPr="009104D2" w:rsidRDefault="000B2AFE">
      <w:pPr>
        <w:spacing w:after="0"/>
        <w:ind w:left="360"/>
        <w:rPr>
          <w:color w:val="000000" w:themeColor="text1"/>
        </w:rPr>
      </w:pPr>
    </w:p>
    <w:p w14:paraId="45A5EE8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"Enter ID, Name, Blood Group, Age: ";</w:t>
      </w:r>
    </w:p>
    <w:p w14:paraId="09BB71F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cin &gt;&gt; id &gt;&gt; name &gt;&gt; group &gt;&gt; age;</w:t>
      </w:r>
    </w:p>
    <w:p w14:paraId="7710569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"1-Regular  2-Special: ";</w:t>
      </w:r>
    </w:p>
    <w:p w14:paraId="48D7BA3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cin &gt;&gt; type;</w:t>
      </w:r>
    </w:p>
    <w:p w14:paraId="170FF9D9" w14:textId="77777777" w:rsidR="000B2AFE" w:rsidRPr="009104D2" w:rsidRDefault="000B2AFE">
      <w:pPr>
        <w:spacing w:after="0"/>
        <w:ind w:left="360"/>
        <w:rPr>
          <w:color w:val="000000" w:themeColor="text1"/>
        </w:rPr>
      </w:pPr>
    </w:p>
    <w:p w14:paraId="5AF0A4D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(type == 1)</w:t>
      </w:r>
    </w:p>
    <w:p w14:paraId="5CF0AFF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donors[donorSize++] =</w:t>
      </w:r>
    </w:p>
    <w:p w14:paraId="189C354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new RegularDonor(id, name, group, age);</w:t>
      </w:r>
    </w:p>
    <w:p w14:paraId="3BB3EF3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w:t>
      </w:r>
    </w:p>
    <w:p w14:paraId="00ED848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donors[donorSize++] =</w:t>
      </w:r>
    </w:p>
    <w:p w14:paraId="3300E2B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new SpecialDonor(id, name, group, age);</w:t>
      </w:r>
    </w:p>
    <w:p w14:paraId="44065382" w14:textId="77777777" w:rsidR="000B2AFE" w:rsidRPr="009104D2" w:rsidRDefault="000B2AFE">
      <w:pPr>
        <w:spacing w:after="0"/>
        <w:ind w:left="360"/>
        <w:rPr>
          <w:color w:val="000000" w:themeColor="text1"/>
        </w:rPr>
      </w:pPr>
    </w:p>
    <w:p w14:paraId="41BE7D1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"Donor registered.\n";</w:t>
      </w:r>
    </w:p>
    <w:p w14:paraId="43D1382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4C6388A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2) {</w:t>
      </w:r>
    </w:p>
    <w:p w14:paraId="217F5F9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donorId, quantity, unitId;</w:t>
      </w:r>
    </w:p>
    <w:p w14:paraId="2E83F32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"Enter donor ID, unit ID and quantity: ";</w:t>
      </w:r>
    </w:p>
    <w:p w14:paraId="17143FA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cin &gt;&gt; donorId &gt;&gt; unitId &gt;&gt; quantity;</w:t>
      </w:r>
    </w:p>
    <w:p w14:paraId="7EDB3971" w14:textId="77777777" w:rsidR="000B2AFE" w:rsidRPr="009104D2" w:rsidRDefault="000B2AFE">
      <w:pPr>
        <w:spacing w:after="0"/>
        <w:ind w:left="360"/>
        <w:rPr>
          <w:color w:val="000000" w:themeColor="text1"/>
        </w:rPr>
      </w:pPr>
    </w:p>
    <w:p w14:paraId="3B37985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found = false;</w:t>
      </w:r>
    </w:p>
    <w:p w14:paraId="5EDC17D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for (int i = 0; i &lt; donorSize; i++) {</w:t>
      </w:r>
    </w:p>
    <w:p w14:paraId="3C8BBC4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(donors[i]-&gt;getId() == donorId) {</w:t>
      </w:r>
    </w:p>
    <w:p w14:paraId="57C368A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found = true;</w:t>
      </w:r>
    </w:p>
    <w:p w14:paraId="7E91CB1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(donors[i]-&gt;eligible()) {</w:t>
      </w:r>
    </w:p>
    <w:p w14:paraId="3A29330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units[unitSize++] =</w:t>
      </w:r>
    </w:p>
    <w:p w14:paraId="59988A1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BloodUnit(unitId,</w:t>
      </w:r>
    </w:p>
    <w:p w14:paraId="4BF72ED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donors[i]-&gt;getBloodGroup(),</w:t>
      </w:r>
    </w:p>
    <w:p w14:paraId="64CC9956"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quantity);</w:t>
      </w:r>
    </w:p>
    <w:p w14:paraId="1823710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"Blood collected successfully.\n";</w:t>
      </w:r>
    </w:p>
    <w:p w14:paraId="22B3EBE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else {</w:t>
      </w:r>
    </w:p>
    <w:p w14:paraId="6B6D553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"Donor is not eligible.\n";</w:t>
      </w:r>
    </w:p>
    <w:p w14:paraId="5C6AA1C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01CC385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12992EA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19A085F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(!found) cout &lt;&lt; "Donor not found.\n";</w:t>
      </w:r>
    </w:p>
    <w:p w14:paraId="3E40C49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55C225C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3) {</w:t>
      </w:r>
    </w:p>
    <w:p w14:paraId="1431009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id, quantity, priority;</w:t>
      </w:r>
    </w:p>
    <w:p w14:paraId="36F16A6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hospital, group;</w:t>
      </w:r>
    </w:p>
    <w:p w14:paraId="668B529F" w14:textId="77777777" w:rsidR="000B2AFE" w:rsidRPr="009104D2" w:rsidRDefault="000B2AFE">
      <w:pPr>
        <w:spacing w:after="0"/>
        <w:ind w:left="360"/>
        <w:rPr>
          <w:color w:val="000000" w:themeColor="text1"/>
        </w:rPr>
      </w:pPr>
    </w:p>
    <w:p w14:paraId="09ED84D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"Enter request ID, hospital, blood group, "</w:t>
      </w:r>
    </w:p>
    <w:p w14:paraId="780EE9B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&lt;&lt; "quantity and priority: ";</w:t>
      </w:r>
    </w:p>
    <w:p w14:paraId="6F295D6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lastRenderedPageBreak/>
        <w:t xml:space="preserve">            cin &gt;&gt; id &gt;&gt; hospital &gt;&gt; group &gt;&gt; quantity &gt;&gt; priority;</w:t>
      </w:r>
    </w:p>
    <w:p w14:paraId="20F255A6" w14:textId="77777777" w:rsidR="000B2AFE" w:rsidRPr="009104D2" w:rsidRDefault="000B2AFE">
      <w:pPr>
        <w:spacing w:after="0"/>
        <w:ind w:left="360"/>
        <w:rPr>
          <w:color w:val="000000" w:themeColor="text1"/>
        </w:rPr>
      </w:pPr>
    </w:p>
    <w:p w14:paraId="0BCC918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requests[requestSize++] =</w:t>
      </w:r>
    </w:p>
    <w:p w14:paraId="41F8BCA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EmergencyRequest(id, hospital, group,</w:t>
      </w:r>
    </w:p>
    <w:p w14:paraId="7E6ABBE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quantity, priority);</w:t>
      </w:r>
    </w:p>
    <w:p w14:paraId="5FB8115E" w14:textId="77777777" w:rsidR="000B2AFE" w:rsidRPr="009104D2" w:rsidRDefault="000B2AFE">
      <w:pPr>
        <w:spacing w:after="0"/>
        <w:ind w:left="360"/>
        <w:rPr>
          <w:color w:val="000000" w:themeColor="text1"/>
        </w:rPr>
      </w:pPr>
    </w:p>
    <w:p w14:paraId="337F2BA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"Emergency request recorded.\n";</w:t>
      </w:r>
    </w:p>
    <w:p w14:paraId="30BB4E3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1CB52B1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4) {</w:t>
      </w:r>
    </w:p>
    <w:p w14:paraId="6D42DC4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(requestSize == 0) {</w:t>
      </w:r>
    </w:p>
    <w:p w14:paraId="3909A89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"No emergency request available.\n";</w:t>
      </w:r>
    </w:p>
    <w:p w14:paraId="4294D0F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else {</w:t>
      </w:r>
    </w:p>
    <w:p w14:paraId="62216B1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string group = requests[requestSize - 1].getBloodGroup();</w:t>
      </w:r>
    </w:p>
    <w:p w14:paraId="37166FF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int quantity = requests[requestSize - 1].getQuantity();</w:t>
      </w:r>
    </w:p>
    <w:p w14:paraId="72D2B81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bool matched = false;</w:t>
      </w:r>
    </w:p>
    <w:p w14:paraId="18EE18C3" w14:textId="77777777" w:rsidR="000B2AFE" w:rsidRPr="009104D2" w:rsidRDefault="000B2AFE">
      <w:pPr>
        <w:spacing w:after="0"/>
        <w:ind w:left="360"/>
        <w:rPr>
          <w:color w:val="000000" w:themeColor="text1"/>
        </w:rPr>
      </w:pPr>
    </w:p>
    <w:p w14:paraId="0138BDC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for (int i = 0; i &lt; unitSize; i++) {</w:t>
      </w:r>
    </w:p>
    <w:p w14:paraId="78D5DD2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(units[i].isAvailable() &amp;&amp;</w:t>
      </w:r>
    </w:p>
    <w:p w14:paraId="3F91004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units[i].getBloodGroup() == group &amp;&amp;</w:t>
      </w:r>
    </w:p>
    <w:p w14:paraId="38C549B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units[i].getQuantity() &gt;= quantity) {</w:t>
      </w:r>
    </w:p>
    <w:p w14:paraId="03AAA13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units[i].useUnit();</w:t>
      </w:r>
    </w:p>
    <w:p w14:paraId="43F8893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requests[requestSize - 1].fulfill();</w:t>
      </w:r>
    </w:p>
    <w:p w14:paraId="30B5A81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matched = true;</w:t>
      </w:r>
    </w:p>
    <w:p w14:paraId="43FEB71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"Blood unit matched successfully.\n";</w:t>
      </w:r>
    </w:p>
    <w:p w14:paraId="1DC3292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break;</w:t>
      </w:r>
    </w:p>
    <w:p w14:paraId="630D91C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1A9F7C3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736DA897" w14:textId="77777777" w:rsidR="000B2AFE" w:rsidRPr="009104D2" w:rsidRDefault="000B2AFE">
      <w:pPr>
        <w:spacing w:after="0"/>
        <w:ind w:left="360"/>
        <w:rPr>
          <w:color w:val="000000" w:themeColor="text1"/>
        </w:rPr>
      </w:pPr>
    </w:p>
    <w:p w14:paraId="50E99BC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if (!matched)</w:t>
      </w:r>
    </w:p>
    <w:p w14:paraId="2D0AAD2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"No suitable blood unit available.\n";</w:t>
      </w:r>
    </w:p>
    <w:p w14:paraId="0DA1E5C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16F7A0C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34E0150A"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5) {</w:t>
      </w:r>
    </w:p>
    <w:p w14:paraId="1393E83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"\n--- INVENTORY REPORT ---\n";</w:t>
      </w:r>
    </w:p>
    <w:p w14:paraId="2C3F653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for (int i = 0; i &lt; unitSize; i++)</w:t>
      </w:r>
    </w:p>
    <w:p w14:paraId="17199D8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units[i].display();</w:t>
      </w:r>
    </w:p>
    <w:p w14:paraId="4CBE367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383D347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6) {</w:t>
      </w:r>
    </w:p>
    <w:p w14:paraId="1F11EDD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"\n--- REQUEST REPORT ---\n";</w:t>
      </w:r>
    </w:p>
    <w:p w14:paraId="0DDEA86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for (int i = 0; i &lt; requestSize; i++)</w:t>
      </w:r>
    </w:p>
    <w:p w14:paraId="31EE3F1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requests[i].display();</w:t>
      </w:r>
    </w:p>
    <w:p w14:paraId="1BF75BD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7B8B95C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else if (choice != 7) {</w:t>
      </w:r>
    </w:p>
    <w:p w14:paraId="34FD0BF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"Invalid choice.\n";</w:t>
      </w:r>
    </w:p>
    <w:p w14:paraId="6AC0F08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w:t>
      </w:r>
    </w:p>
    <w:p w14:paraId="06D73C50" w14:textId="77777777" w:rsidR="000B2AFE" w:rsidRPr="009104D2" w:rsidRDefault="000B2AFE">
      <w:pPr>
        <w:spacing w:after="0"/>
        <w:ind w:left="360"/>
        <w:rPr>
          <w:color w:val="000000" w:themeColor="text1"/>
        </w:rPr>
      </w:pPr>
    </w:p>
    <w:p w14:paraId="0A318C6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 while (choice != 7);</w:t>
      </w:r>
    </w:p>
    <w:p w14:paraId="29E4F064" w14:textId="77777777" w:rsidR="000B2AFE" w:rsidRPr="009104D2" w:rsidRDefault="000B2AFE">
      <w:pPr>
        <w:spacing w:after="0"/>
        <w:ind w:left="360"/>
        <w:rPr>
          <w:color w:val="000000" w:themeColor="text1"/>
        </w:rPr>
      </w:pPr>
    </w:p>
    <w:p w14:paraId="4EE6E80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for (int i = 0; i &lt; donorSize; i++)</w:t>
      </w:r>
    </w:p>
    <w:p w14:paraId="0B60E549"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delete donors[i];</w:t>
      </w:r>
    </w:p>
    <w:p w14:paraId="1F48DB97" w14:textId="77777777" w:rsidR="000B2AFE" w:rsidRPr="009104D2" w:rsidRDefault="000B2AFE">
      <w:pPr>
        <w:spacing w:after="0"/>
        <w:ind w:left="360"/>
        <w:rPr>
          <w:color w:val="000000" w:themeColor="text1"/>
        </w:rPr>
      </w:pPr>
    </w:p>
    <w:p w14:paraId="491D00E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cout &lt;&lt; "Program terminated.\n";</w:t>
      </w:r>
    </w:p>
    <w:p w14:paraId="78B9727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xml:space="preserve">    return 0;</w:t>
      </w:r>
    </w:p>
    <w:p w14:paraId="7D692E6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w:t>
      </w:r>
    </w:p>
    <w:p w14:paraId="4726D45A" w14:textId="5EE5C37D" w:rsidR="000B2AFE" w:rsidRPr="009104D2" w:rsidRDefault="00655551">
      <w:pPr>
        <w:pStyle w:val="Heading1"/>
        <w:rPr>
          <w:color w:val="000000" w:themeColor="text1"/>
        </w:rPr>
      </w:pPr>
      <w:r w:rsidRPr="009104D2">
        <w:rPr>
          <w:rFonts w:ascii="Times New Roman" w:hAnsi="Times New Roman"/>
          <w:color w:val="000000" w:themeColor="text1"/>
        </w:rPr>
        <w:lastRenderedPageBreak/>
        <w:t>IMPLEMENTATION AND RESULTS</w:t>
      </w:r>
    </w:p>
    <w:p w14:paraId="37AD68EC" w14:textId="77777777" w:rsidR="000B2AFE" w:rsidRPr="009104D2" w:rsidRDefault="00655551">
      <w:pPr>
        <w:rPr>
          <w:color w:val="000000" w:themeColor="text1"/>
        </w:rPr>
      </w:pPr>
      <w:r w:rsidRPr="009104D2">
        <w:rPr>
          <w:color w:val="000000" w:themeColor="text1"/>
        </w:rPr>
        <w:t>The implementation provides a menu-driven interface for the major operations required by the problem statement.</w:t>
      </w:r>
    </w:p>
    <w:p w14:paraId="129EF29D" w14:textId="77777777" w:rsidR="000B2AFE" w:rsidRPr="009104D2" w:rsidRDefault="00655551">
      <w:pPr>
        <w:rPr>
          <w:color w:val="000000" w:themeColor="text1"/>
        </w:rPr>
      </w:pPr>
      <w:r w:rsidRPr="009104D2">
        <w:rPr>
          <w:color w:val="000000" w:themeColor="text1"/>
        </w:rPr>
        <w:t>Sample Input / Output:</w:t>
      </w:r>
    </w:p>
    <w:p w14:paraId="76CE3272"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BLOOD INVENTORY SYSTEM ---</w:t>
      </w:r>
    </w:p>
    <w:p w14:paraId="5F722F3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1. Register Donor</w:t>
      </w:r>
    </w:p>
    <w:p w14:paraId="3A89DE6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2. Collect Blood</w:t>
      </w:r>
    </w:p>
    <w:p w14:paraId="56258FD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3. Emergency Request</w:t>
      </w:r>
    </w:p>
    <w:p w14:paraId="7A0D4D47"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4. Match Blood Unit</w:t>
      </w:r>
    </w:p>
    <w:p w14:paraId="6B5A92E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5. Inventory Report</w:t>
      </w:r>
    </w:p>
    <w:p w14:paraId="0CC1A5C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6. Request Report</w:t>
      </w:r>
    </w:p>
    <w:p w14:paraId="7C013CE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7. Exit</w:t>
      </w:r>
    </w:p>
    <w:p w14:paraId="568B1914" w14:textId="77777777" w:rsidR="000B2AFE" w:rsidRPr="009104D2" w:rsidRDefault="000B2AFE">
      <w:pPr>
        <w:spacing w:after="0"/>
        <w:ind w:left="360"/>
        <w:rPr>
          <w:color w:val="000000" w:themeColor="text1"/>
        </w:rPr>
      </w:pPr>
    </w:p>
    <w:p w14:paraId="314DEB1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Enter choice: 1</w:t>
      </w:r>
    </w:p>
    <w:p w14:paraId="154158A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Enter ID, Name, Blood Group, Age: 101 Sanjay O+ 22</w:t>
      </w:r>
    </w:p>
    <w:p w14:paraId="06F2E37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1-Regular  2-Special: 1</w:t>
      </w:r>
    </w:p>
    <w:p w14:paraId="2F0C720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Donor registered.</w:t>
      </w:r>
    </w:p>
    <w:p w14:paraId="0B7EE8FC" w14:textId="77777777" w:rsidR="000B2AFE" w:rsidRPr="009104D2" w:rsidRDefault="000B2AFE">
      <w:pPr>
        <w:spacing w:after="0"/>
        <w:ind w:left="360"/>
        <w:rPr>
          <w:color w:val="000000" w:themeColor="text1"/>
        </w:rPr>
      </w:pPr>
    </w:p>
    <w:p w14:paraId="1EBCC3BF"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Enter choice: 2</w:t>
      </w:r>
    </w:p>
    <w:p w14:paraId="4AAE32B4"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Enter donor ID, unit ID and quantity: 101 501 450</w:t>
      </w:r>
    </w:p>
    <w:p w14:paraId="17DC05B3"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Blood collected successfully.</w:t>
      </w:r>
    </w:p>
    <w:p w14:paraId="6ED3637D" w14:textId="77777777" w:rsidR="000B2AFE" w:rsidRPr="009104D2" w:rsidRDefault="000B2AFE">
      <w:pPr>
        <w:spacing w:after="0"/>
        <w:ind w:left="360"/>
        <w:rPr>
          <w:color w:val="000000" w:themeColor="text1"/>
        </w:rPr>
      </w:pPr>
    </w:p>
    <w:p w14:paraId="3E9CACD8"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Enter choice: 3</w:t>
      </w:r>
    </w:p>
    <w:p w14:paraId="1B9FACD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Enter request ID, hospital, blood group, quantity and priority:</w:t>
      </w:r>
    </w:p>
    <w:p w14:paraId="57B5994D"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201 CityHospital O+ 450 5</w:t>
      </w:r>
    </w:p>
    <w:p w14:paraId="6CC714D5"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Emergency request recorded.</w:t>
      </w:r>
    </w:p>
    <w:p w14:paraId="2C7724DE" w14:textId="77777777" w:rsidR="000B2AFE" w:rsidRPr="009104D2" w:rsidRDefault="000B2AFE">
      <w:pPr>
        <w:spacing w:after="0"/>
        <w:ind w:left="360"/>
        <w:rPr>
          <w:color w:val="000000" w:themeColor="text1"/>
        </w:rPr>
      </w:pPr>
    </w:p>
    <w:p w14:paraId="71CE2B4B"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Enter choice: 4</w:t>
      </w:r>
    </w:p>
    <w:p w14:paraId="0D5FC380"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Blood unit matched successfully.</w:t>
      </w:r>
    </w:p>
    <w:p w14:paraId="2DDBC4AA" w14:textId="77777777" w:rsidR="000B2AFE" w:rsidRPr="009104D2" w:rsidRDefault="000B2AFE">
      <w:pPr>
        <w:spacing w:after="0"/>
        <w:ind w:left="360"/>
        <w:rPr>
          <w:color w:val="000000" w:themeColor="text1"/>
        </w:rPr>
      </w:pPr>
    </w:p>
    <w:p w14:paraId="63148C51"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REQUEST REPORT ---</w:t>
      </w:r>
    </w:p>
    <w:p w14:paraId="2657E21C"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Request ID: 201 | Hospital: CityHospital | Group: O+</w:t>
      </w:r>
    </w:p>
    <w:p w14:paraId="148A081E" w14:textId="77777777" w:rsidR="000B2AFE" w:rsidRPr="009104D2" w:rsidRDefault="00655551">
      <w:pPr>
        <w:spacing w:after="0"/>
        <w:ind w:left="360"/>
        <w:rPr>
          <w:color w:val="000000" w:themeColor="text1"/>
        </w:rPr>
      </w:pPr>
      <w:r w:rsidRPr="009104D2">
        <w:rPr>
          <w:rFonts w:ascii="Courier New" w:hAnsi="Courier New"/>
          <w:color w:val="000000" w:themeColor="text1"/>
          <w:sz w:val="18"/>
        </w:rPr>
        <w:t>| Qty: 450 | Priority: 5 | Status: Fulfilled</w:t>
      </w:r>
    </w:p>
    <w:p w14:paraId="0E66265E" w14:textId="77777777" w:rsidR="000B2AFE" w:rsidRPr="009104D2" w:rsidRDefault="00655551">
      <w:pPr>
        <w:rPr>
          <w:color w:val="000000" w:themeColor="text1"/>
        </w:rPr>
      </w:pPr>
      <w:r w:rsidRPr="009104D2">
        <w:rPr>
          <w:color w:val="000000" w:themeColor="text1"/>
        </w:rPr>
        <w:t>Result: The system successfully demonstrates donor registration, blood collection, emergency request recording, blood-unit matching, inventory reporting and request-status tracking. The program also demonstrates the required C++ object-oriented concepts.</w:t>
      </w:r>
    </w:p>
    <w:p w14:paraId="532FC9E0" w14:textId="77777777" w:rsidR="006C3F79" w:rsidRDefault="006C3F79">
      <w:pPr>
        <w:pStyle w:val="Heading1"/>
        <w:rPr>
          <w:rFonts w:ascii="Times New Roman" w:hAnsi="Times New Roman"/>
          <w:color w:val="000000" w:themeColor="text1"/>
        </w:rPr>
      </w:pPr>
    </w:p>
    <w:p w14:paraId="7FDA91DA" w14:textId="2AB74070" w:rsidR="000B2AFE" w:rsidRPr="009104D2" w:rsidRDefault="00655551">
      <w:pPr>
        <w:pStyle w:val="Heading1"/>
        <w:rPr>
          <w:color w:val="000000" w:themeColor="text1"/>
        </w:rPr>
      </w:pPr>
      <w:r w:rsidRPr="009104D2">
        <w:rPr>
          <w:rFonts w:ascii="Times New Roman" w:hAnsi="Times New Roman"/>
          <w:color w:val="000000" w:themeColor="text1"/>
        </w:rPr>
        <w:t>INDIVIDUAL CONTRIBUTION OF GROUP MEMBERS</w:t>
      </w:r>
    </w:p>
    <w:p w14:paraId="7F1A50C0" w14:textId="77777777" w:rsidR="000B2AFE" w:rsidRPr="009104D2" w:rsidRDefault="00655551">
      <w:pPr>
        <w:rPr>
          <w:color w:val="000000" w:themeColor="text1"/>
        </w:rPr>
      </w:pPr>
      <w:r w:rsidRPr="009104D2">
        <w:rPr>
          <w:color w:val="000000" w:themeColor="text1"/>
        </w:rPr>
        <w:t>Fill in the actual names and work completed by each member. Do not claim work that was not performed.</w:t>
      </w:r>
    </w:p>
    <w:tbl>
      <w:tblPr>
        <w:tblStyle w:val="TableGrid"/>
        <w:tblW w:w="0" w:type="auto"/>
        <w:tblLook w:val="04A0" w:firstRow="1" w:lastRow="0" w:firstColumn="1" w:lastColumn="0" w:noHBand="0" w:noVBand="1"/>
      </w:tblPr>
      <w:tblGrid>
        <w:gridCol w:w="3308"/>
        <w:gridCol w:w="3309"/>
        <w:gridCol w:w="3309"/>
      </w:tblGrid>
      <w:tr w:rsidR="000B2AFE" w:rsidRPr="009104D2" w14:paraId="1BA46E6E" w14:textId="77777777">
        <w:tc>
          <w:tcPr>
            <w:tcW w:w="3312" w:type="dxa"/>
          </w:tcPr>
          <w:p w14:paraId="2F98DFFE" w14:textId="77777777" w:rsidR="000B2AFE" w:rsidRPr="009104D2" w:rsidRDefault="00655551">
            <w:pPr>
              <w:rPr>
                <w:color w:val="000000" w:themeColor="text1"/>
              </w:rPr>
            </w:pPr>
            <w:r w:rsidRPr="009104D2">
              <w:rPr>
                <w:color w:val="000000" w:themeColor="text1"/>
              </w:rPr>
              <w:t>Member Name</w:t>
            </w:r>
          </w:p>
        </w:tc>
        <w:tc>
          <w:tcPr>
            <w:tcW w:w="3312" w:type="dxa"/>
          </w:tcPr>
          <w:p w14:paraId="16D5F210" w14:textId="77777777" w:rsidR="000B2AFE" w:rsidRPr="009104D2" w:rsidRDefault="00655551">
            <w:pPr>
              <w:rPr>
                <w:color w:val="000000" w:themeColor="text1"/>
              </w:rPr>
            </w:pPr>
            <w:r w:rsidRPr="009104D2">
              <w:rPr>
                <w:color w:val="000000" w:themeColor="text1"/>
              </w:rPr>
              <w:t>Module / Task</w:t>
            </w:r>
          </w:p>
        </w:tc>
        <w:tc>
          <w:tcPr>
            <w:tcW w:w="3312" w:type="dxa"/>
          </w:tcPr>
          <w:p w14:paraId="28B3FAAC" w14:textId="77777777" w:rsidR="000B2AFE" w:rsidRPr="009104D2" w:rsidRDefault="00655551">
            <w:pPr>
              <w:rPr>
                <w:color w:val="000000" w:themeColor="text1"/>
              </w:rPr>
            </w:pPr>
            <w:r w:rsidRPr="009104D2">
              <w:rPr>
                <w:color w:val="000000" w:themeColor="text1"/>
              </w:rPr>
              <w:t>Contribution</w:t>
            </w:r>
          </w:p>
        </w:tc>
      </w:tr>
      <w:tr w:rsidR="000B2AFE" w:rsidRPr="009104D2" w14:paraId="3EC94A46" w14:textId="77777777">
        <w:tc>
          <w:tcPr>
            <w:tcW w:w="3312" w:type="dxa"/>
          </w:tcPr>
          <w:p w14:paraId="0E2D328D" w14:textId="7CE69ACB" w:rsidR="000B2AFE" w:rsidRPr="009104D2" w:rsidRDefault="00655551">
            <w:pPr>
              <w:rPr>
                <w:color w:val="000000" w:themeColor="text1"/>
              </w:rPr>
            </w:pPr>
            <w:r w:rsidRPr="009104D2">
              <w:rPr>
                <w:color w:val="000000" w:themeColor="text1"/>
              </w:rPr>
              <w:t xml:space="preserve"> </w:t>
            </w:r>
            <w:r w:rsidR="009104D2">
              <w:rPr>
                <w:color w:val="000000" w:themeColor="text1"/>
              </w:rPr>
              <w:t>M SANJAY KRISHNA</w:t>
            </w:r>
          </w:p>
        </w:tc>
        <w:tc>
          <w:tcPr>
            <w:tcW w:w="3312" w:type="dxa"/>
          </w:tcPr>
          <w:p w14:paraId="76F914B9" w14:textId="1AE9C81A" w:rsidR="000B2AFE" w:rsidRPr="009104D2" w:rsidRDefault="00655551">
            <w:pPr>
              <w:rPr>
                <w:color w:val="000000" w:themeColor="text1"/>
              </w:rPr>
            </w:pPr>
            <w:r w:rsidRPr="009104D2">
              <w:rPr>
                <w:color w:val="000000" w:themeColor="text1"/>
              </w:rPr>
              <w:t>Donor Registration</w:t>
            </w:r>
            <w:r w:rsidR="009104D2">
              <w:rPr>
                <w:color w:val="000000" w:themeColor="text1"/>
              </w:rPr>
              <w:t>,</w:t>
            </w:r>
            <w:r w:rsidR="009104D2" w:rsidRPr="009104D2">
              <w:rPr>
                <w:color w:val="000000" w:themeColor="text1"/>
              </w:rPr>
              <w:t xml:space="preserve"> Emergency Requests</w:t>
            </w:r>
          </w:p>
        </w:tc>
        <w:tc>
          <w:tcPr>
            <w:tcW w:w="3312" w:type="dxa"/>
          </w:tcPr>
          <w:p w14:paraId="4C9D04AD" w14:textId="349A1EBB" w:rsidR="000B2AFE" w:rsidRPr="009104D2" w:rsidRDefault="00655551">
            <w:pPr>
              <w:rPr>
                <w:color w:val="000000" w:themeColor="text1"/>
              </w:rPr>
            </w:pPr>
            <w:r w:rsidRPr="009104D2">
              <w:rPr>
                <w:color w:val="000000" w:themeColor="text1"/>
              </w:rPr>
              <w:t>Designed donor class and registration functionality</w:t>
            </w:r>
            <w:r w:rsidR="009104D2">
              <w:rPr>
                <w:color w:val="000000" w:themeColor="text1"/>
              </w:rPr>
              <w:t>,</w:t>
            </w:r>
            <w:r w:rsidR="009104D2" w:rsidRPr="009104D2">
              <w:rPr>
                <w:color w:val="000000" w:themeColor="text1"/>
              </w:rPr>
              <w:t xml:space="preserve"> Worked on emergency requests</w:t>
            </w:r>
            <w:r w:rsidR="009104D2">
              <w:rPr>
                <w:color w:val="000000" w:themeColor="text1"/>
              </w:rPr>
              <w:t>.</w:t>
            </w:r>
          </w:p>
        </w:tc>
      </w:tr>
      <w:tr w:rsidR="000B2AFE" w:rsidRPr="009104D2" w14:paraId="69E90522" w14:textId="77777777">
        <w:tc>
          <w:tcPr>
            <w:tcW w:w="3312" w:type="dxa"/>
          </w:tcPr>
          <w:p w14:paraId="4B3328B6" w14:textId="2CCBE171" w:rsidR="000B2AFE" w:rsidRPr="009104D2" w:rsidRDefault="00655551">
            <w:pPr>
              <w:rPr>
                <w:color w:val="000000" w:themeColor="text1"/>
              </w:rPr>
            </w:pPr>
            <w:r w:rsidRPr="009104D2">
              <w:rPr>
                <w:color w:val="000000" w:themeColor="text1"/>
              </w:rPr>
              <w:lastRenderedPageBreak/>
              <w:t xml:space="preserve"> </w:t>
            </w:r>
            <w:r w:rsidR="009104D2">
              <w:rPr>
                <w:color w:val="000000" w:themeColor="text1"/>
              </w:rPr>
              <w:t>DIVYESH SHERMA</w:t>
            </w:r>
          </w:p>
        </w:tc>
        <w:tc>
          <w:tcPr>
            <w:tcW w:w="3312" w:type="dxa"/>
          </w:tcPr>
          <w:p w14:paraId="04AD9A53" w14:textId="77777777" w:rsidR="000B2AFE" w:rsidRPr="009104D2" w:rsidRDefault="00655551">
            <w:pPr>
              <w:rPr>
                <w:color w:val="000000" w:themeColor="text1"/>
              </w:rPr>
            </w:pPr>
            <w:r w:rsidRPr="009104D2">
              <w:rPr>
                <w:color w:val="000000" w:themeColor="text1"/>
              </w:rPr>
              <w:t>Blood Collection &amp; Inventory</w:t>
            </w:r>
          </w:p>
        </w:tc>
        <w:tc>
          <w:tcPr>
            <w:tcW w:w="3312" w:type="dxa"/>
          </w:tcPr>
          <w:p w14:paraId="13060B37" w14:textId="77777777" w:rsidR="000B2AFE" w:rsidRPr="009104D2" w:rsidRDefault="00655551">
            <w:pPr>
              <w:rPr>
                <w:color w:val="000000" w:themeColor="text1"/>
              </w:rPr>
            </w:pPr>
            <w:r w:rsidRPr="009104D2">
              <w:rPr>
                <w:color w:val="000000" w:themeColor="text1"/>
              </w:rPr>
              <w:t>Worked on blood-unit records and inventory operations.</w:t>
            </w:r>
          </w:p>
        </w:tc>
      </w:tr>
      <w:tr w:rsidR="000B2AFE" w:rsidRPr="009104D2" w14:paraId="36C7E310" w14:textId="77777777" w:rsidTr="009104D2">
        <w:trPr>
          <w:trHeight w:val="1295"/>
        </w:trPr>
        <w:tc>
          <w:tcPr>
            <w:tcW w:w="3312" w:type="dxa"/>
          </w:tcPr>
          <w:p w14:paraId="2B76E67C" w14:textId="143802F3" w:rsidR="000B2AFE" w:rsidRPr="009104D2" w:rsidRDefault="009104D2">
            <w:pPr>
              <w:rPr>
                <w:color w:val="000000" w:themeColor="text1"/>
              </w:rPr>
            </w:pPr>
            <w:r>
              <w:rPr>
                <w:color w:val="000000" w:themeColor="text1"/>
              </w:rPr>
              <w:t>ARUN KUMAR</w:t>
            </w:r>
          </w:p>
        </w:tc>
        <w:tc>
          <w:tcPr>
            <w:tcW w:w="3312" w:type="dxa"/>
          </w:tcPr>
          <w:p w14:paraId="0B74E390" w14:textId="6DDE9F1A" w:rsidR="000B2AFE" w:rsidRPr="009104D2" w:rsidRDefault="00655551">
            <w:pPr>
              <w:rPr>
                <w:color w:val="000000" w:themeColor="text1"/>
              </w:rPr>
            </w:pPr>
            <w:r w:rsidRPr="009104D2">
              <w:rPr>
                <w:color w:val="000000" w:themeColor="text1"/>
              </w:rPr>
              <w:t>Matching</w:t>
            </w:r>
            <w:r w:rsidR="009104D2" w:rsidRPr="009104D2">
              <w:rPr>
                <w:color w:val="000000" w:themeColor="text1"/>
              </w:rPr>
              <w:t xml:space="preserve"> Reports &amp; Testing</w:t>
            </w:r>
          </w:p>
        </w:tc>
        <w:tc>
          <w:tcPr>
            <w:tcW w:w="3312" w:type="dxa"/>
          </w:tcPr>
          <w:p w14:paraId="1E4ACDDA" w14:textId="2C322D44" w:rsidR="000B2AFE" w:rsidRPr="009104D2" w:rsidRDefault="009104D2">
            <w:pPr>
              <w:rPr>
                <w:color w:val="000000" w:themeColor="text1"/>
              </w:rPr>
            </w:pPr>
            <w:r>
              <w:rPr>
                <w:color w:val="000000" w:themeColor="text1"/>
              </w:rPr>
              <w:t>M</w:t>
            </w:r>
            <w:r w:rsidR="00655551" w:rsidRPr="009104D2">
              <w:rPr>
                <w:color w:val="000000" w:themeColor="text1"/>
              </w:rPr>
              <w:t>atching and status handling.</w:t>
            </w:r>
            <w:r w:rsidRPr="009104D2">
              <w:rPr>
                <w:color w:val="000000" w:themeColor="text1"/>
              </w:rPr>
              <w:t xml:space="preserve"> Worked on reports, testing, output verification and documentation.</w:t>
            </w:r>
          </w:p>
        </w:tc>
      </w:tr>
    </w:tbl>
    <w:p w14:paraId="472B90A1" w14:textId="77777777" w:rsidR="009104D2" w:rsidRDefault="009104D2">
      <w:pPr>
        <w:pStyle w:val="Heading1"/>
        <w:rPr>
          <w:rFonts w:ascii="Times New Roman" w:hAnsi="Times New Roman"/>
          <w:color w:val="000000" w:themeColor="text1"/>
        </w:rPr>
      </w:pPr>
    </w:p>
    <w:p w14:paraId="13F1CD91" w14:textId="77777777" w:rsidR="009104D2" w:rsidRDefault="009104D2">
      <w:pPr>
        <w:pStyle w:val="Heading1"/>
        <w:rPr>
          <w:rFonts w:ascii="Times New Roman" w:hAnsi="Times New Roman"/>
          <w:color w:val="000000" w:themeColor="text1"/>
        </w:rPr>
      </w:pPr>
    </w:p>
    <w:p w14:paraId="36576F98" w14:textId="77777777" w:rsidR="009104D2" w:rsidRDefault="009104D2" w:rsidP="009104D2"/>
    <w:p w14:paraId="49CA71C2" w14:textId="77777777" w:rsidR="009104D2" w:rsidRDefault="009104D2" w:rsidP="009104D2"/>
    <w:p w14:paraId="67DADD2A" w14:textId="77777777" w:rsidR="009104D2" w:rsidRPr="009104D2" w:rsidRDefault="009104D2" w:rsidP="009104D2"/>
    <w:p w14:paraId="2F1D4E17" w14:textId="526377B0" w:rsidR="000B2AFE" w:rsidRPr="009104D2" w:rsidRDefault="00655551">
      <w:pPr>
        <w:rPr>
          <w:color w:val="000000" w:themeColor="text1"/>
        </w:rPr>
      </w:pPr>
      <w:r w:rsidRPr="009104D2">
        <w:rPr>
          <w:color w:val="000000" w:themeColor="text1"/>
        </w:rPr>
        <w:t>.</w:t>
      </w:r>
    </w:p>
    <w:p w14:paraId="0A8C553B" w14:textId="2E519B0E" w:rsidR="000B2AFE" w:rsidRPr="009104D2" w:rsidRDefault="000B2AFE">
      <w:pPr>
        <w:rPr>
          <w:color w:val="000000" w:themeColor="text1"/>
        </w:rPr>
      </w:pPr>
    </w:p>
    <w:sectPr w:rsidR="000B2AFE" w:rsidRPr="009104D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359745">
    <w:abstractNumId w:val="8"/>
  </w:num>
  <w:num w:numId="2" w16cid:durableId="516431868">
    <w:abstractNumId w:val="6"/>
  </w:num>
  <w:num w:numId="3" w16cid:durableId="805506267">
    <w:abstractNumId w:val="5"/>
  </w:num>
  <w:num w:numId="4" w16cid:durableId="541720757">
    <w:abstractNumId w:val="4"/>
  </w:num>
  <w:num w:numId="5" w16cid:durableId="1922836777">
    <w:abstractNumId w:val="7"/>
  </w:num>
  <w:num w:numId="6" w16cid:durableId="1517379013">
    <w:abstractNumId w:val="3"/>
  </w:num>
  <w:num w:numId="7" w16cid:durableId="144208597">
    <w:abstractNumId w:val="2"/>
  </w:num>
  <w:num w:numId="8" w16cid:durableId="1132598012">
    <w:abstractNumId w:val="1"/>
  </w:num>
  <w:num w:numId="9" w16cid:durableId="687950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AFE"/>
    <w:rsid w:val="0015074B"/>
    <w:rsid w:val="0029639D"/>
    <w:rsid w:val="00326F90"/>
    <w:rsid w:val="004C7E42"/>
    <w:rsid w:val="00655551"/>
    <w:rsid w:val="006C3F79"/>
    <w:rsid w:val="009104D2"/>
    <w:rsid w:val="00973724"/>
    <w:rsid w:val="00AA1D8D"/>
    <w:rsid w:val="00B47730"/>
    <w:rsid w:val="00B94711"/>
    <w:rsid w:val="00CB0664"/>
    <w:rsid w:val="00CD1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47A20"/>
  <w14:defaultImageDpi w14:val="300"/>
  <w15:docId w15:val="{6F04297D-75A7-4EEA-A0D8-EC75A473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2197</Words>
  <Characters>12527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dc:creator>
  <cp:keywords/>
  <dc:description>generated by python-docx</dc:description>
  <cp:lastModifiedBy>Sanjay M</cp:lastModifiedBy>
  <cp:revision>2</cp:revision>
  <dcterms:created xsi:type="dcterms:W3CDTF">2026-09-03T04:46:00Z</dcterms:created>
  <dcterms:modified xsi:type="dcterms:W3CDTF">2026-09-03T04:46:00Z</dcterms:modified>
  <cp:category/>
</cp:coreProperties>
</file>